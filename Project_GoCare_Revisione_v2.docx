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B2D42"/>
        </w:rPr>
        <w:t>Project GoCare</w:t>
      </w:r>
    </w:p>
    <w:p>
      <w:r>
        <w:rPr>
          <w:b/>
          <w:i w:val="0"/>
          <w:sz w:val="26"/>
        </w:rPr>
        <w:t>Specifica funzionale - Revisione v2</w:t>
      </w:r>
    </w:p>
    <w:p>
      <w:r>
        <w:rPr>
          <w:i/>
          <w:color w:val="5A5A6E"/>
          <w:sz w:val="19"/>
        </w:rPr>
        <w:t>Documento di revisione e completamento della bozza “Project_GoCare_UltimaVersione”. Rispetto all’originale sono stati: verificati e corretti i collegamenti fra Use Case e User Stories, uniformato il livello di dettaglio FRONTEND/BACKEND su tutti gli Use Case (inclusi 8, 9 e 10), aggiunte la Tabella delle Route, la definizione dell’Header, la sezione Flussi, la sezione “Cosa manca / Punti aperti” e le Conclusioni. Le tabelle di pianificazione del lavoro e la sezione palette colori sono riportate invariate in coda al documento, come da perimetro concordato. Il file originale non è stato modificato.</w:t>
      </w:r>
    </w:p>
    <w:p>
      <w:r>
        <w:rPr>
          <w:b w:val="0"/>
          <w:i w:val="0"/>
        </w:rPr>
      </w:r>
    </w:p>
    <w:p>
      <w:r>
        <w:rPr>
          <w:i/>
          <w:color w:val="5A5A6E"/>
          <w:sz w:val="19"/>
        </w:rPr>
        <w:t>Convenzioni di lettura: le modifiche rispetto all’originale sono segnalate in corsivo con l’etichetta [CORREZIONE], [NUOVO] o [DA VALIDARE]. Tutti i punti [DA VALIDARE] sono ripresi nella sezione “Cosa manca / Punti aperti”.</w:t>
      </w:r>
    </w:p>
    <w:p>
      <w:r>
        <w:br w:type="page"/>
      </w:r>
    </w:p>
    <w:p>
      <w:pPr>
        <w:pStyle w:val="Heading1"/>
      </w:pPr>
      <w:r>
        <w:rPr>
          <w:color w:val="2B2D42"/>
        </w:rPr>
        <w:t>1. Target, problema e soluzione</w:t>
      </w:r>
    </w:p>
    <w:p>
      <w:pPr>
        <w:pStyle w:val="Heading2"/>
      </w:pPr>
      <w:r>
        <w:rPr>
          <w:color w:val="2B2D42"/>
        </w:rPr>
        <w:t>1.1 Target</w:t>
      </w:r>
    </w:p>
    <w:p>
      <w:r>
        <w:rPr>
          <w:b w:val="0"/>
          <w:i w:val="0"/>
        </w:rPr>
        <w:t>Persone fragili che hanno bisogno del supporto di associazioni di volontariato per il trasporto, i loro caregiver (familiari o assistenti che gestiscono la prenotazione per conto dell’assistito) e le associazioni di volontariato e soccorso che erogano il servizio di trasporto.</w:t>
      </w:r>
    </w:p>
    <w:p>
      <w:pPr>
        <w:pStyle w:val="Heading2"/>
      </w:pPr>
      <w:r>
        <w:rPr>
          <w:color w:val="2B2D42"/>
        </w:rPr>
        <w:t>1.2 Problema</w:t>
      </w:r>
    </w:p>
    <w:p>
      <w:r>
        <w:rPr>
          <w:b w:val="0"/>
          <w:i w:val="0"/>
        </w:rPr>
        <w:t>Spesso le persone non hanno chi possa accompagnarle a fare visite mediche, perché non automunite, non autosufficienti o sole.</w:t>
      </w:r>
    </w:p>
    <w:p>
      <w:r>
        <w:rPr>
          <w:b/>
          <w:i w:val="0"/>
        </w:rPr>
        <w:t>Problemi collegati:</w:t>
      </w:r>
    </w:p>
    <w:p>
      <w:pPr>
        <w:pStyle w:val="ListBullet"/>
      </w:pPr>
      <w:r>
        <w:t>Le persone dimenticano gli appuntamenti e le visite programmate.</w:t>
      </w:r>
    </w:p>
    <w:p>
      <w:pPr>
        <w:pStyle w:val="ListBullet"/>
      </w:pPr>
      <w:r>
        <w:t>Una volta che il paziente è preso in carico, le famiglie devono fare ripetute chiamate all’associazione per sapere lo stato del trasporto.</w:t>
      </w:r>
    </w:p>
    <w:p>
      <w:pPr>
        <w:pStyle w:val="ListBullet"/>
      </w:pPr>
      <w:r>
        <w:t>In caso di annullamento o modifica del viaggio deve essere trovata una soluzione alternativa, per non lasciare l’assistito senza copertura.</w:t>
      </w:r>
    </w:p>
    <w:p>
      <w:pPr>
        <w:pStyle w:val="ListBullet"/>
      </w:pPr>
      <w:r>
        <w:t>Le associazioni ricevono le richieste su canali non strutturati (telefono, messaggi) e non hanno una vista unica delle richieste pendenti e dei trasporti già presi in carico.</w:t>
      </w:r>
    </w:p>
    <w:p>
      <w:r>
        <w:rPr>
          <w:i/>
          <w:color w:val="5A5A6E"/>
          <w:sz w:val="19"/>
        </w:rPr>
        <w:t>[NUOVO] L’ultimo punto era implicito nell’originale (dashboard associazione dichiarata obbligatoria in V.0) ma non era formalizzato come problema: viene esplicitato perché giustifica gli Use Case 6 e 7.</w:t>
      </w:r>
    </w:p>
    <w:p>
      <w:pPr>
        <w:pStyle w:val="Heading2"/>
      </w:pPr>
      <w:r>
        <w:rPr>
          <w:color w:val="2B2D42"/>
        </w:rPr>
        <w:t>1.3 Soluzione</w:t>
      </w:r>
    </w:p>
    <w:p>
      <w:pPr>
        <w:pStyle w:val="ListBullet"/>
      </w:pPr>
      <w:r>
        <w:t>Offrire un luogo digitale di prenotazione viaggi in contatto diretto con le associazioni di volontariato e soccorso.</w:t>
      </w:r>
    </w:p>
    <w:p>
      <w:pPr>
        <w:pStyle w:val="ListBullet"/>
      </w:pPr>
      <w:r>
        <w:t>Offrire funzionalità di registrazione e notifica dei prossimi trasporti.</w:t>
      </w:r>
    </w:p>
    <w:p>
      <w:pPr>
        <w:pStyle w:val="ListBullet"/>
      </w:pPr>
      <w:r>
        <w:t>Offrire la visualizzazione in tempo reale dello stato del viaggio per familiari e caregiver a distanza (non preso in carico, preso in carico, in arrivo, in visita, in ritorno, concluso).</w:t>
      </w:r>
    </w:p>
    <w:p>
      <w:pPr>
        <w:pStyle w:val="ListBullet"/>
      </w:pPr>
      <w:r>
        <w:t>Offrire una soluzione alternativa in caso di mancata copertura, anche coinvolgendo un’altra associazione.</w:t>
      </w:r>
    </w:p>
    <w:p>
      <w:pPr>
        <w:pStyle w:val="ListBullet"/>
      </w:pPr>
      <w:r>
        <w:t>Offrire alle associazioni una dashboard operativa unica per richieste pendenti, trasporti accettati e storico.</w:t>
      </w:r>
    </w:p>
    <w:p>
      <w:r>
        <w:br w:type="page"/>
      </w:r>
    </w:p>
    <w:p>
      <w:pPr>
        <w:pStyle w:val="Heading1"/>
      </w:pPr>
      <w:r>
        <w:rPr>
          <w:color w:val="2B2D42"/>
        </w:rPr>
        <w:t>2. Use Cases</w:t>
      </w:r>
    </w:p>
    <w:p>
      <w:r>
        <w:rPr>
          <w:b w:val="0"/>
          <w:i w:val="0"/>
        </w:rPr>
        <w:t>Elenco dei macro Use Case e delle relative sotto-voci. Rispetto all’originale la numerazione è stata resa continua e le sovrapposizioni fra Use Case diversi sono state risolte (vedi note).</w:t>
      </w:r>
    </w:p>
    <w:p>
      <w:pPr>
        <w:pStyle w:val="Heading2"/>
      </w:pPr>
      <w:r>
        <w:rPr>
          <w:color w:val="2B2D42"/>
        </w:rPr>
        <w:t>UC 1 – RICHIEDI TRASPORTO</w:t>
      </w:r>
    </w:p>
    <w:p>
      <w:pPr>
        <w:pStyle w:val="ListBullet"/>
      </w:pPr>
      <w:r>
        <w:t>1.1 Richiedere un trasporto (data, orario, luogo di partenza, destinazione).</w:t>
      </w:r>
    </w:p>
    <w:p>
      <w:pPr>
        <w:pStyle w:val="ListBullet"/>
      </w:pPr>
      <w:r>
        <w:t>1.2 Scegliere la direzione del viaggio (andata e ritorno, solo andata, solo ritorno).</w:t>
      </w:r>
    </w:p>
    <w:p>
      <w:pPr>
        <w:pStyle w:val="ListBullet"/>
      </w:pPr>
      <w:r>
        <w:t>1.3 Scegliere destinazioni diverse dal domicilio abituale.</w:t>
      </w:r>
    </w:p>
    <w:p>
      <w:pPr>
        <w:pStyle w:val="ListBullet"/>
      </w:pPr>
      <w:r>
        <w:t>1.4 Indicare eventuali accompagnatori.</w:t>
      </w:r>
    </w:p>
    <w:p>
      <w:pPr>
        <w:pStyle w:val="ListBullet"/>
      </w:pPr>
      <w:r>
        <w:t>1.5 Indicare il tipo/obiettivo del viaggio (visita medica, ricovero, dimissione, trasferimento). [NUOVO]</w:t>
      </w:r>
    </w:p>
    <w:p>
      <w:pPr>
        <w:pStyle w:val="ListBullet"/>
      </w:pPr>
      <w:r>
        <w:t>1.6 Richiedere un trasporto per un assistito del proprio “gruppo cura” (prenotazione per conto terzi). [NUOVO]</w:t>
      </w:r>
    </w:p>
    <w:p>
      <w:r>
        <w:rPr>
          <w:i/>
          <w:color w:val="5A5A6E"/>
          <w:sz w:val="19"/>
        </w:rPr>
        <w:t>[CORREZIONE] Le voci 1.5 e 1.6 erano presenti nel documento come contenuti del form “nuovo trasporto” e come user story (“Come caregiver voglio registrare il prossimo trasporto del mio assistito”) ma non erano mappate su nessuna sotto-voce di Use Case. La story della prenotazione per conto terzi era erroneamente collocata sotto l’UC 5 (“I miei viaggi”): la creazione della richiesta appartiene all’UC 1.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UC 2 – MODIFICA TRASPORTO</w:t>
      </w:r>
    </w:p>
    <w:p>
      <w:pPr>
        <w:pStyle w:val="ListBullet"/>
      </w:pPr>
      <w:r>
        <w:t>2.1 Richiesta di modifica del trasporto (data, orario, destinazione).</w:t>
      </w:r>
    </w:p>
    <w:p>
      <w:pPr>
        <w:pStyle w:val="ListBullet"/>
      </w:pPr>
      <w:r>
        <w:t>2.2 Aggiungere / rimuovere / modificare l’accompagnatore su una richiesta già inviata.</w:t>
      </w:r>
    </w:p>
    <w:p>
      <w:pPr>
        <w:pStyle w:val="ListBullet"/>
      </w:pPr>
      <w:r>
        <w:t>2.3 Approvazione o rifiuto della richiesta di modifica da parte dell’associazione. [NUOVO]</w:t>
      </w:r>
    </w:p>
    <w:p>
      <w:r>
        <w:rPr>
          <w:i/>
          <w:color w:val="5A5A6E"/>
          <w:sz w:val="19"/>
        </w:rPr>
        <w:t>[CORREZIONE] La 2.3 era coperta da due user story dell’associazione (approvazione modifica destinazione e modifica data/orario) e dal dettaglio SPRINT, ma mancava come sotto-voce di Use Case. Senza di essa il flusso di modifica risultava incompleto (richiesta senza esito).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UC 3 – ANNULLA TRASPORTO</w:t>
      </w:r>
    </w:p>
    <w:p>
      <w:pPr>
        <w:pStyle w:val="ListBullet"/>
      </w:pPr>
      <w:r>
        <w:t>3.1 Annullamento del trasporto da parte di caregiver/assistito.</w:t>
      </w:r>
    </w:p>
    <w:p>
      <w:pPr>
        <w:pStyle w:val="ListBullet"/>
      </w:pPr>
      <w:r>
        <w:t>3.2 Annullamento del trasporto da parte dell’associazione.</w:t>
      </w:r>
    </w:p>
    <w:p>
      <w:pPr>
        <w:pStyle w:val="ListBullet"/>
      </w:pPr>
      <w:r>
        <w:t>3.3 Specifica della causale di annullamento.</w:t>
      </w:r>
    </w:p>
    <w:p>
      <w:r>
        <w:rPr>
          <w:i/>
          <w:color w:val="5A5A6E"/>
          <w:sz w:val="19"/>
        </w:rPr>
        <w:t>[CORREZIONE] Nell’originale l’UC 3 elencava “3.1 Specifica causa” e “3.2 Annulla trasporto” senza distinguere l’attore, mentre le user story distinguevano chiaramente annullamento utente (story 13) e disdetta associazione (story 13 associazioni). Le due voci sono state separate e la causale è diventata una sotto-voce trasversale.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UC 4 – STATO E NOTIFICHE</w:t>
      </w:r>
    </w:p>
    <w:p>
      <w:r>
        <w:rPr>
          <w:b/>
          <w:i w:val="0"/>
        </w:rPr>
        <w:t>Notifiche e stato lato caregiver/assistito:</w:t>
      </w:r>
    </w:p>
    <w:p>
      <w:pPr>
        <w:pStyle w:val="ListBullet"/>
      </w:pPr>
      <w:r>
        <w:t>4.1 Stato del trasporto in tempo reale (non preso in carico, preso in carico, in arrivo, in visita, in ritorno, concluso).</w:t>
      </w:r>
    </w:p>
    <w:p>
      <w:pPr>
        <w:pStyle w:val="ListBullet"/>
      </w:pPr>
      <w:r>
        <w:t>4.2 Notifica push al cambio di stato del viaggio.</w:t>
      </w:r>
    </w:p>
    <w:p>
      <w:pPr>
        <w:pStyle w:val="ListBullet"/>
      </w:pPr>
      <w:r>
        <w:t>4.3 Notifica push per viaggio imminente (giorno precedente).</w:t>
      </w:r>
    </w:p>
    <w:p>
      <w:pPr>
        <w:pStyle w:val="ListBullet"/>
      </w:pPr>
      <w:r>
        <w:t>4.4 Notifica di esito della richiesta: presa in carico, rifiuto o mancata copertura.</w:t>
      </w:r>
    </w:p>
    <w:p>
      <w:pPr>
        <w:pStyle w:val="ListBullet"/>
      </w:pPr>
      <w:r>
        <w:t>4.5 Notifica di esito della richiesta di modifica (approvata / rifiutata).</w:t>
      </w:r>
    </w:p>
    <w:p>
      <w:pPr>
        <w:pStyle w:val="ListBullet"/>
      </w:pPr>
      <w:r>
        <w:t>4.6 Notifica di annullamento del trasporto da parte dell’associazione.</w:t>
      </w:r>
    </w:p>
    <w:p>
      <w:r>
        <w:rPr>
          <w:b/>
          <w:i w:val="0"/>
        </w:rPr>
        <w:t>Notifiche lato associazione:</w:t>
      </w:r>
    </w:p>
    <w:p>
      <w:pPr>
        <w:pStyle w:val="ListBullet"/>
      </w:pPr>
      <w:r>
        <w:t>4.7 Notifica di nuova richiesta di trasporto.</w:t>
      </w:r>
    </w:p>
    <w:p>
      <w:pPr>
        <w:pStyle w:val="ListBullet"/>
      </w:pPr>
      <w:r>
        <w:t>4.8 Notifica di richiesta di modifica di un trasporto.</w:t>
      </w:r>
    </w:p>
    <w:p>
      <w:pPr>
        <w:pStyle w:val="ListBullet"/>
      </w:pPr>
      <w:r>
        <w:t>4.9 Notifica di annullamento di un trasporto da parte dell’utente.</w:t>
      </w:r>
    </w:p>
    <w:p>
      <w:r>
        <w:rPr>
          <w:b/>
          <w:i w:val="0"/>
        </w:rPr>
        <w:t>Gestione operativa dello stato:</w:t>
      </w:r>
    </w:p>
    <w:p>
      <w:pPr>
        <w:pStyle w:val="ListBullet"/>
      </w:pPr>
      <w:r>
        <w:t>4.10 Aggiornamento dello stato del viaggio da parte dell’associazione/operatore. [NUOVO]</w:t>
      </w:r>
    </w:p>
    <w:p>
      <w:r>
        <w:rPr>
          <w:i/>
          <w:color w:val="5A5A6E"/>
          <w:sz w:val="19"/>
        </w:rPr>
        <w:t>[CORREZIONE] Nell’originale la numerazione dell’UC 4 saltava il 4.4 e le voci “4.6 Notifica per nuova richiesta trasporto” e “4.7 Notifica per modifica trasporto” si sovrapponevano a “4.5 Notifica richiesta modifica viaggio”. La numerazione è stata resa continua e i duplicati sono stati fusi. [NUOVO] La 4.10 è il tassello mancante più rilevante dell’intero documento: l’UC 4 prevedeva lo stato in tempo reale lato utente e la relativa notifica, ma nessun Use Case e nessuna user story dell’associazione descriveva chi e come cambia quello stato. Il punto è riportato in “Cosa manca / Punti aperti”.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UC 5 – VISUALIZZAZIONE “I MIEI VIAGGI”</w:t>
      </w:r>
    </w:p>
    <w:p>
      <w:pPr>
        <w:pStyle w:val="ListBullet"/>
      </w:pPr>
      <w:r>
        <w:t>5.1 Visualizzazione di tutte le richieste di trasporto effettuate dall’utente, con data, orario e destinazioni.</w:t>
      </w:r>
    </w:p>
    <w:p>
      <w:pPr>
        <w:pStyle w:val="ListBullet"/>
      </w:pPr>
      <w:r>
        <w:t>5.2 Visualizzazione dello stato della richiesta (in attesa, confermata, rifiutata, annullata).</w:t>
      </w:r>
    </w:p>
    <w:p>
      <w:pPr>
        <w:pStyle w:val="ListBullet"/>
      </w:pPr>
      <w:r>
        <w:t>5.3 Visualizzazione del nome dell’associazione che ha preso in carico il viaggio, con i relativi contatti.</w:t>
      </w:r>
    </w:p>
    <w:p>
      <w:pPr>
        <w:pStyle w:val="ListBullet"/>
      </w:pPr>
      <w:r>
        <w:t>5.4 Visualizzazione dello storico dei viaggi conclusi.</w:t>
      </w:r>
    </w:p>
    <w:p>
      <w:pPr>
        <w:pStyle w:val="ListBullet"/>
      </w:pPr>
      <w:r>
        <w:t>5.5 Visualizzazione dello stato di avanzamento del viaggio in corso. [NUOVO]</w:t>
      </w:r>
    </w:p>
    <w:p>
      <w:r>
        <w:rPr>
          <w:i/>
          <w:color w:val="5A5A6E"/>
          <w:sz w:val="19"/>
        </w:rPr>
        <w:t>[CORREZIONE] La 5.5 collega l’UC 5 all’UC 4.1: lo stato in tempo reale è un dato prodotto dall’UC 4 ma consumato nelle schermate dell’UC 5. Nell’originale la story 18 (“vedere lo stato in tempo reale dell’assistito”) era mappata solo sull’UC 4, lasciando la schermata senza Use Case di riferimento.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UC 6 – VISUALIZZAZIONE E GESTIONE RICHIESTE PENDENTI (associazione)</w:t>
      </w:r>
    </w:p>
    <w:p>
      <w:pPr>
        <w:pStyle w:val="ListBullet"/>
      </w:pPr>
      <w:r>
        <w:t>6.1 Dashboard con tutte le richieste di trasporto di caregiver/assistiti, con filtri (data, orario, destinazione, km da percorrere).</w:t>
      </w:r>
    </w:p>
    <w:p>
      <w:pPr>
        <w:pStyle w:val="ListBullet"/>
      </w:pPr>
      <w:r>
        <w:t>6.2 Visualizzazione del dettaglio della richiesta (informazioni personali, data, ora, destinazioni, km, accompagnatori).</w:t>
      </w:r>
    </w:p>
    <w:p>
      <w:pPr>
        <w:pStyle w:val="ListBullet"/>
      </w:pPr>
      <w:r>
        <w:t>6.3 Accettazione di una richiesta di trasporto pendente.</w:t>
      </w:r>
    </w:p>
    <w:p>
      <w:pPr>
        <w:pStyle w:val="ListBullet"/>
      </w:pPr>
      <w:r>
        <w:t>6.4 Rifiuto / declino di una richiesta di trasporto pendente.</w:t>
      </w:r>
    </w:p>
    <w:p>
      <w:pPr>
        <w:pStyle w:val="ListBullet"/>
      </w:pPr>
      <w:r>
        <w:t>6.5 Visualizzazione dei contatti della persona che ha prenotato il trasporto.</w:t>
      </w:r>
    </w:p>
    <w:p>
      <w:r>
        <w:rPr>
          <w:i/>
          <w:color w:val="5A5A6E"/>
          <w:sz w:val="19"/>
        </w:rPr>
        <w:t>[CORREZIONE] Nell’originale l’UC 6 dichiarava solo la 6.1 (dashboard con filtri), mentre le azioni di accettazione/rifiuto comparivano solo nelle user story e, duplicate, nella sezione SPRINT sia sotto UC 6 sia sotto UC 7. Sono state consolidate qui: l’UC 6 è il punto in cui l’associazione decide, l’UC 7 è la vista di ciò che ha già accettato.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UC 7 – VISUALIZZAZIONE TRASPORTI ACCETTATI (associazione)</w:t>
      </w:r>
    </w:p>
    <w:p>
      <w:pPr>
        <w:pStyle w:val="ListBullet"/>
      </w:pPr>
      <w:r>
        <w:t>7.1 Dashboard con tutti i trasporti accettati e le relative informazioni complete.</w:t>
      </w:r>
    </w:p>
    <w:p>
      <w:pPr>
        <w:pStyle w:val="ListBullet"/>
      </w:pPr>
      <w:r>
        <w:t>7.2 Storico dei viaggi conclusi dall’associazione.</w:t>
      </w:r>
    </w:p>
    <w:p>
      <w:pPr>
        <w:pStyle w:val="ListBullet"/>
      </w:pPr>
      <w:r>
        <w:t>7.3 Evidenza dei trasporti con richiesta di modifica pendente. [NUOVO]</w:t>
      </w:r>
    </w:p>
    <w:p>
      <w:r>
        <w:rPr>
          <w:i/>
          <w:color w:val="5A5A6E"/>
          <w:sz w:val="19"/>
        </w:rPr>
        <w:t>[CORREZIONE] La 7.3 era già descritta nel dettaglio SPRINT dell’originale (segnalazione visiva, contatore, filtro dedicato) ma non risultava come sotto-voce di Use Case.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UC 8 – VISUALIZZAZIONE E GESTIONE INFORMAZIONI PROFILO</w:t>
      </w:r>
    </w:p>
    <w:p>
      <w:r>
        <w:rPr>
          <w:b/>
          <w:i w:val="0"/>
        </w:rPr>
        <w:t>Profilo caregiver / assistito:</w:t>
      </w:r>
    </w:p>
    <w:p>
      <w:pPr>
        <w:pStyle w:val="ListBullet"/>
      </w:pPr>
      <w:r>
        <w:t>8.1 Visualizzazione delle informazioni personali.</w:t>
      </w:r>
    </w:p>
    <w:p>
      <w:pPr>
        <w:pStyle w:val="ListBullet"/>
      </w:pPr>
      <w:r>
        <w:t>8.2 Modifica delle informazioni personali.</w:t>
      </w:r>
    </w:p>
    <w:p>
      <w:pPr>
        <w:pStyle w:val="ListBullet"/>
      </w:pPr>
      <w:r>
        <w:t>8.3 Visualizzazione e modifica dei dati di contatto.</w:t>
      </w:r>
    </w:p>
    <w:p>
      <w:pPr>
        <w:pStyle w:val="ListBullet"/>
      </w:pPr>
      <w:r>
        <w:t>8.4 Gestione delle destinazioni salvate (elenco, aggiunta, modifica, eliminazione). [NUOVO]</w:t>
      </w:r>
    </w:p>
    <w:p>
      <w:r>
        <w:rPr>
          <w:b/>
          <w:i w:val="0"/>
        </w:rPr>
        <w:t>Profilo associazione:</w:t>
      </w:r>
    </w:p>
    <w:p>
      <w:pPr>
        <w:pStyle w:val="ListBullet"/>
      </w:pPr>
      <w:r>
        <w:t>8.5 Visualizzazione delle informazioni dell’associazione.</w:t>
      </w:r>
    </w:p>
    <w:p>
      <w:pPr>
        <w:pStyle w:val="ListBullet"/>
      </w:pPr>
      <w:r>
        <w:t>8.6 Aggiunta e modifica delle informazioni di contatto dell’associazione.</w:t>
      </w:r>
    </w:p>
    <w:p>
      <w:r>
        <w:rPr>
          <w:i/>
          <w:color w:val="5A5A6E"/>
          <w:sz w:val="19"/>
        </w:rPr>
        <w:t>[CORREZIONE] La voce originale “8.4 Creazione di gruppi per la gestione Caregiver-Assistiti” è stata rimossa perché duplicava integralmente l’UC 9.1: la gestione dei gruppi cura resta un Use Case a sé. [NUOVO] Al suo posto entra la gestione delle destinazioni salvate, che nell’originale compariva solo nel dettaglio SPRINT (voce 2.2, “le mie destinazioni”) senza Use Case né user story di riferimento.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UC 9 – GESTIONE GRUPPI CAREGIVER-ASSISTITI</w:t>
      </w:r>
    </w:p>
    <w:p>
      <w:pPr>
        <w:pStyle w:val="ListBullet"/>
      </w:pPr>
      <w:r>
        <w:t>9.1 Creazione di un “gruppo cura”.</w:t>
      </w:r>
    </w:p>
    <w:p>
      <w:pPr>
        <w:pStyle w:val="ListBullet"/>
      </w:pPr>
      <w:r>
        <w:t>9.2 Aggiunta di un assistito o di un caregiver al gruppo.</w:t>
      </w:r>
    </w:p>
    <w:p>
      <w:pPr>
        <w:pStyle w:val="ListBullet"/>
      </w:pPr>
      <w:r>
        <w:t>9.3 Rimozione di un assistito o di un caregiver dal gruppo.</w:t>
      </w:r>
    </w:p>
    <w:p>
      <w:pPr>
        <w:pStyle w:val="ListBullet"/>
      </w:pPr>
      <w:r>
        <w:t>9.4 Eliminazione di un gruppo cura.</w:t>
      </w:r>
    </w:p>
    <w:p>
      <w:pPr>
        <w:pStyle w:val="ListBullet"/>
      </w:pPr>
      <w:r>
        <w:t>9.5 Visualizzazione dei gruppi di cui si fa parte e della pagina di gruppo.</w:t>
      </w:r>
    </w:p>
    <w:p>
      <w:pPr>
        <w:pStyle w:val="ListBullet"/>
      </w:pPr>
      <w:r>
        <w:t>9.6 Visualizzazione delle prenotazioni del gruppo, con evidenza di chi ha prenotato e per chi.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UC 10 – ACCOUNT</w:t>
      </w:r>
    </w:p>
    <w:p>
      <w:pPr>
        <w:pStyle w:val="ListBullet"/>
      </w:pPr>
      <w:r>
        <w:t>10.1 Creazione dell’account (caregiver/assistito o associazione).</w:t>
      </w:r>
    </w:p>
    <w:p>
      <w:pPr>
        <w:pStyle w:val="ListBullet"/>
      </w:pPr>
      <w:r>
        <w:t>10.2 Login.</w:t>
      </w:r>
    </w:p>
    <w:p>
      <w:pPr>
        <w:pStyle w:val="ListBullet"/>
      </w:pPr>
      <w:r>
        <w:t>10.3 Recupero delle credenziali in caso di smarrimento.</w:t>
      </w:r>
    </w:p>
    <w:p>
      <w:pPr>
        <w:pStyle w:val="ListBullet"/>
      </w:pPr>
      <w:r>
        <w:t>10.4 Eliminazione dell’account.</w:t>
      </w:r>
    </w:p>
    <w:p>
      <w:r>
        <w:rPr>
          <w:i/>
          <w:color w:val="5A5A6E"/>
          <w:sz w:val="19"/>
        </w:rPr>
        <w:t>[CORREZIONE] Nell’originale il login era accorpato alla creazione account (“registrarsi e loggare”): sono due funzioni distinte, con pagine e flussi distinti, ed è stato separato.</w:t>
      </w:r>
    </w:p>
    <w:p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rPr>
          <w:color w:val="2B2D42"/>
        </w:rPr>
        <w:t>3. User Stories e mappatura sugli Use Case</w:t>
      </w:r>
    </w:p>
    <w:p>
      <w:r>
        <w:rPr>
          <w:b w:val="0"/>
          <w:i w:val="0"/>
        </w:rPr>
        <w:t>Le user story sono riportate con il riferimento allo Use Case (e alla sotto-voce) di appartenenza. La colonna “Note” segnala le mappature corrette rispetto all’originale e le story aggiunte per coprire sotto-voci di Use Case rimaste scoperte.</w:t>
      </w:r>
    </w:p>
    <w:p>
      <w:pPr>
        <w:pStyle w:val="Heading2"/>
      </w:pPr>
      <w:r>
        <w:rPr>
          <w:color w:val="2B2D42"/>
        </w:rPr>
        <w:t>3.1 Stories caregiver / assistito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4876"/>
          </w:tcPr>
          <w:p>
            <w:r/>
            <w:r>
              <w:rPr>
                <w:b/>
                <w:sz w:val="19"/>
              </w:rPr>
              <w:t>User story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UC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CG-01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potermi registrare in GoCare.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10.1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CG-02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effettuare il login.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10.2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NUOVO – scorporata da CG-01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CG-03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modificare i miei dati personali e di contatto.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8.2, 8.3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CG-04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recuperare la password in caso di smarrimento.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10.3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CG-05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eliminare il mio account.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10.4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CG-06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 voglio poter avere più assistiti a carico.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9.1, 9.2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CORRETTA – era su UC 9 generico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CG-07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creare un “gruppo cura”.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9.1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CG-08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aggiungere un assistito/caregiver al gruppo.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9.2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CG-09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rimuovere un assistito/caregiver dal gruppo.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9.3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CG-10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eliminare un “gruppo cura”.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9.4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CG-11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visualizzare i gruppi a cui appartengo.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9.5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CORRETTA – era “9 (?)”, dubbio risolto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CG-12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visualizzare le prenotazioni effettuate nel gruppo.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9.6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CG-13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assistito voglio poter registrare i miei futuri trasporti.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CG-14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 voglio poter registrare il prossimo trasporto del mio assistito.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1.1, 1.6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CORRETTA – era su UC 5, ma è creazione richiesta (UC 1)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CG-15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scegliere la direzione del viaggio (andata e ritorno, solo andata, solo ritorno).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NUOVA – UC 1.2 era senza story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CG-16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indicare il tipo di viaggio (visita, ricovero, dimissione, trasferimento).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NUOVA – tipologia presente nel doc ma senza story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CG-17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scegliere una destinazione diversa dal mio domicilio abituale.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1.3, 2.1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CG-18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salvare, modificare ed eliminare le mie destinazioni ricorrenti.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8.4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NUOVA – era solo nel dettaglio SPRINT (voce 2.2)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CG-19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indicare un accompagnatore per il viaggio.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CG-20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aggiungere/modificare/rimuovere l’accompagnatore anche dopo aver creato la richiesta.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CG-21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modificare la data del mio viaggio in caso di imprevisto.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CG-22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sapere se la mia richiesta di modifica è stata accettata o rifiutata.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4.5, 5.2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CORRETTA – era solo su UC 5: la notifica è UC 4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CG-23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annullare il viaggio.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CG-24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indicare il motivo dell’annullamento.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NUOVA – UC 3 prevedeva la causale solo lato associazione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CG-25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sapere se il viaggio non può essere coperto.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4.4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CG-26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ricevere notifica quando il viaggio è preso in carico dall’associazione.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4.4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CG-27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essere avvisato tempestivamente se un viaggio già preso in carico viene annullato dall’associazione, così da poter cercare un’alternativa.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4.6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CG-28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ricevere notifica dei prossimi trasporti programmati.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4.3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CG-29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 voglio poter vedere lo stato in tempo reale del viaggio dell’assistito preso in carico.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4.1, 4.2, 5.5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CORRETTA – la posizione GPS è esclusa: vedi Punti aperti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CG-30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vedere lo stato della mia richiesta (in attesa, confermata, rifiutata, annullata).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5.2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NUOVA – UC 5.2 era senza story dedicata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CG-31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vedere i contatti dell’associazione che ha preso in carico il mio viaggio, per poterla contattare in caso di necessità.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5.3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CG-32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avere uno storico delle visite fatte.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5.4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CG-33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caregiver/assistito voglio poter registrare un trasporto ricorrente (es. dialisi ogni martedì), così da non dover ripetere la richiesta ogni volta.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RINVIATA a v1 – vedi Punti aperti</w:t>
            </w:r>
          </w:p>
        </w:tc>
      </w:tr>
    </w:tbl>
    <w:p/>
    <w:p>
      <w:pPr>
        <w:pStyle w:val="Heading2"/>
      </w:pPr>
      <w:r>
        <w:rPr>
          <w:color w:val="2B2D42"/>
        </w:rPr>
        <w:t>3.2 Stories associazione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4876"/>
          </w:tcPr>
          <w:p>
            <w:r/>
            <w:r>
              <w:rPr>
                <w:b/>
                <w:sz w:val="19"/>
              </w:rPr>
              <w:t>User story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UC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AS-01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potermi registrare in GoCare.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10.1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AS-02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poter effettuare il login.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10.2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NUOVA – scorporata da AS-01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AS-03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poter recuperare la password in caso di smarrimento.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10.3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AS-04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poter eliminare il mio account.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10.4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AS-05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poter visualizzare e modificare i dati e i contatti della mia associazione.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8.5, 8.6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AS-06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ricevere notifica quando un utente invia una richiesta di trasporto.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4.7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CORRETTA – era “6, 4”: la notifica appartiene a UC 4, la dashboard a UC 6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AS-07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poter vedere tutte le richieste di trasporto pendenti nella mia dashboard, con filtri (data, orario, destinazione, km da percorrere).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6.1, 6.2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AS-08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poter accettare una richiesta di trasporto pendente.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6.3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CORRETTA – era “6, 7”: l’azione sta in UC 6, l’esito si vede in UC 7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AS-09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poter rifiutare/declinare una richiesta di trasporto pendente.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6.4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CORRETTA – come sopra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AS-10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poter contattare la persona che ha prenotato un trasporto (contatto visibile).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6.5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 – trattamento dati sensibili: vedi Punti aperti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AS-11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poter vedere tutti i trasporti in carico nella mia dashboard.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7.1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AS-12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poter vedere uno storico dei trasporti effettuati.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7.2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AS-13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ricevere notifica quando viene richiesta la modifica di un trasporto.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4.8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AS-14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poter approvare o rifiutare una modifica alla destinazione di un trasporto.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AS-15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poter approvare o rifiutare una modifica alla data/orario di un trasporto.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AS-16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poter individuare rapidamente i trasporti con richieste di modifica pendenti.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7.3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NUOVA – era solo nel dettaglio SPRINT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AS-17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poter disdire un trasporto specificando la causa.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3.2, 3.3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AS-18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associazione voglio ricevere notifica quando un trasporto viene annullato dall’utente.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4.9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Confermata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AS-19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Come operatore dell’associazione voglio poter aggiornare lo stato del viaggio (preso in carico, in arrivo, in visita, in ritorno, concluso).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4.10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NUOVA – lacuna critica dell’originale: nessuno alimentava lo stato</w:t>
            </w:r>
          </w:p>
        </w:tc>
      </w:tr>
    </w:tbl>
    <w:p/>
    <w:p>
      <w:pPr>
        <w:pStyle w:val="Heading2"/>
      </w:pPr>
      <w:r>
        <w:rPr>
          <w:color w:val="2B2D42"/>
        </w:rPr>
        <w:t>3.3 Matrice di copertura Use Case → User Stories</w:t>
      </w:r>
    </w:p>
    <w:p>
      <w:r>
        <w:rPr>
          <w:b w:val="0"/>
          <w:i w:val="0"/>
        </w:rPr>
        <w:t>Verifica che ogni sotto-voce di Use Case abbia almeno una user story associata.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Use Case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19"/>
              </w:rPr>
              <w:t>User stories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19"/>
              </w:rPr>
              <w:t>Esito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CG-13, CG-14, CG-33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CG-15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 con story nuova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CG-17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CG-19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CG-16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 con story nuova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CG-14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CG-17, CG-21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CG-20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AS-14, AS-15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CG-23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AS-17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CG-24, AS-17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 con story nuova lato utente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4.1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CG-29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4.2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CG-29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4.3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CG-28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4.4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CG-25, CG-26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CG-22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4.6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CG-27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4.7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AS-06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4.8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AS-13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4.9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AS-18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4.10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AS-19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 con story nuova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5.1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CG-13, CG-32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5.2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CG-22, CG-30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 con story nuova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5.3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CG-31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5.4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CG-32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5.5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CG-29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6.1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AS-07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6.2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AS-07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6.3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AS-08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6.4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AS-09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6.5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AS-10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7.1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AS-11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7.2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AS-12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7.3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AS-16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 con story nuova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8.1 / 8.2 / 8.3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CG-03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8.4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CG-18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 con story nuova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8.5 / 8.6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AS-05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9.1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CG-06, CG-07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9.2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CG-06, CG-08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9.3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CG-09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9.4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CG-10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9.5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CG-11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9.6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CG-12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10.1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CG-01, AS-01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10.2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CG-02, AS-02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 con story nuove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10.3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CG-04, AS-03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10.4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CG-05, AS-04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Coperto</w:t>
            </w:r>
          </w:p>
        </w:tc>
      </w:tr>
    </w:tbl>
    <w:p/>
    <w:p>
      <w:r>
        <w:rPr>
          <w:i/>
          <w:color w:val="5A5A6E"/>
          <w:sz w:val="19"/>
        </w:rPr>
        <w:t>Esito della verifica: dopo le correzioni tutte le sotto-voci degli Use Case 1-10 risultano coperte da almeno una user story. Le 9 story aggiunte (CG-02, CG-15, CG-16, CG-18, CG-24, CG-30, AS-02, AS-16, AS-19) colmano altrettante lacune presenti nell’originale.</w:t>
      </w:r>
    </w:p>
    <w:p>
      <w:r>
        <w:br w:type="page"/>
      </w:r>
    </w:p>
    <w:p>
      <w:pPr>
        <w:pStyle w:val="Heading1"/>
      </w:pPr>
      <w:r>
        <w:rPr>
          <w:color w:val="2B2D42"/>
        </w:rPr>
        <w:t>4. Attori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Attore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9"/>
              </w:rPr>
              <w:t>Descrizione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9"/>
              </w:rPr>
              <w:t>Ruolo nel sistema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Assistito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Persona fragile destinataria del trasporto.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Può registrarsi autonomamente, richiedere trasporti per sé, appartenere a uno o più gruppi cura.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Caregiver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Familiare o assistente che gestisce l’assistito.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Può richiedere trasporti per gli assistiti del proprio gruppo cura, gestire il gruppo, seguire lo stato dei viaggi.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Associazione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Ente di volontariato/soccorso che eroga il trasporto.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Riceve le richieste, accetta o rifiuta, gestisce i trasporti presi in carico e il loro stato.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Operatore dell’associazione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Volontario che esegue materialmente il trasporto.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Aggiorna lo stato del viaggio durante l’esecuzione. [NUOVO – vedi Punti aperti sul modello di accesso]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GoCare (sistema)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La piattaforma.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Instrada le richieste, genera notifiche push ed e-mail, conserva lo storico.</w:t>
            </w:r>
          </w:p>
        </w:tc>
      </w:tr>
    </w:tbl>
    <w:p/>
    <w:p>
      <w:r>
        <w:rPr>
          <w:i/>
          <w:color w:val="5A5A6E"/>
          <w:sz w:val="19"/>
        </w:rPr>
        <w:t>[CORREZIONE] L’originale elencava quattro attori (Caregiver, Assistito, Associazioni, GoCare). L’operatore è stato distinto dall’associazione perché è l’unico soggetto in grado di alimentare lo stato del viaggio (UC 4.10) e le due esigenze di accesso sono diverse.</w:t>
      </w:r>
    </w:p>
    <w:p>
      <w:pPr>
        <w:pStyle w:val="Heading1"/>
      </w:pPr>
      <w:r>
        <w:rPr>
          <w:color w:val="2B2D42"/>
        </w:rPr>
        <w:t>5. Tipi di viaggio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</w:tcPr>
          <w:p>
            <w:r/>
            <w:r>
              <w:rPr>
                <w:b/>
                <w:sz w:val="19"/>
              </w:rPr>
              <w:t>Tipo di viaggio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Direzione tipica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Scope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Visita medica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Andata e ritorno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In scope v0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Ricovero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Solo andata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In scope v0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Dimissione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Solo ritorno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In scope v0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Trasferimento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Solo andata (struttura → struttura)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In scope v0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Trasporto sociale (spesa, posta, ecc.)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Variabile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Fuori scope v0 – da validare</w:t>
            </w:r>
          </w:p>
        </w:tc>
      </w:tr>
    </w:tbl>
    <w:p/>
    <w:p>
      <w:r>
        <w:rPr>
          <w:i/>
          <w:color w:val="5A5A6E"/>
          <w:sz w:val="19"/>
        </w:rPr>
        <w:t>Il tipo di viaggio determina il valore di default della direzione nel form dell’UC 1 (1.2 e 1.5), che resta comunque modificabile dall’utente. Il trasporto sociale era già segnalato nell’originale come “forse fuori scope”: la raccomandazione è escluderlo dalla v0 (vedi Punti aperti).</w:t>
      </w:r>
    </w:p>
    <w:p>
      <w:pPr>
        <w:pStyle w:val="Heading1"/>
      </w:pPr>
      <w:r>
        <w:rPr>
          <w:color w:val="2B2D42"/>
        </w:rPr>
        <w:t>6. Decisioni consolidate</w:t>
      </w:r>
    </w:p>
    <w:p>
      <w:pPr>
        <w:pStyle w:val="ListBullet"/>
      </w:pPr>
      <w:r>
        <w:t>Dashboard interna per le associazioni presente e obbligatoria in V.0.</w:t>
      </w:r>
    </w:p>
    <w:p>
      <w:pPr>
        <w:pStyle w:val="ListBullet"/>
      </w:pPr>
      <w:r>
        <w:t>Le disponibilità delle associazioni non sono gestite dalla piattaforma: le associazioni accettano le richieste secondo la propria disponibilità (punto da chiarire n.1 dell’originale, risolto).</w:t>
      </w:r>
    </w:p>
    <w:p>
      <w:pPr>
        <w:pStyle w:val="ListBullet"/>
      </w:pPr>
      <w:r>
        <w:t>Flusso API bidirezionale in V.1: tutte le chiamate sono in scrittura e ogni chiamata corrisponde a un cambio di stato.</w:t>
      </w:r>
    </w:p>
    <w:p>
      <w:pPr>
        <w:pStyle w:val="ListBullet"/>
      </w:pPr>
      <w:r>
        <w:t>Colonne Trello: To do, Ready for development, In progress (una sola card alla volta), Ready for testing, In testing, Tested, Released.</w:t>
      </w:r>
    </w:p>
    <w:p>
      <w:pPr>
        <w:pStyle w:val="Heading1"/>
      </w:pPr>
      <w:r>
        <w:rPr>
          <w:color w:val="2B2D42"/>
        </w:rPr>
        <w:t>7. Stack tecnologico</w:t>
      </w:r>
    </w:p>
    <w:p>
      <w:pPr>
        <w:pStyle w:val="ListBullet"/>
      </w:pPr>
      <w:r>
        <w:t>Backend: C#</w:t>
      </w:r>
    </w:p>
    <w:p>
      <w:pPr>
        <w:pStyle w:val="ListBullet"/>
      </w:pPr>
      <w:r>
        <w:t>Frontend: React Native</w:t>
      </w:r>
    </w:p>
    <w:p>
      <w:pPr>
        <w:pStyle w:val="ListBullet"/>
      </w:pPr>
      <w:r>
        <w:t>Database: PostgreSQL (da confermare)</w:t>
      </w:r>
    </w:p>
    <w:p>
      <w:pPr>
        <w:pStyle w:val="ListBullet"/>
      </w:pPr>
      <w:r>
        <w:t>Notifiche: push applicative + e-mail di conferma</w:t>
      </w:r>
    </w:p>
    <w:p>
      <w:pPr>
        <w:pStyle w:val="Heading1"/>
      </w:pPr>
      <w:r>
        <w:rPr>
          <w:color w:val="2B2D42"/>
        </w:rPr>
        <w:t>8. Perimetro versione BETA e suddivisione del lavoro</w:t>
      </w:r>
    </w:p>
    <w:p>
      <w:r>
        <w:rPr>
          <w:b/>
          <w:i w:val="0"/>
        </w:rPr>
        <w:t>Versione BETA:</w:t>
      </w:r>
    </w:p>
    <w:p>
      <w:pPr>
        <w:pStyle w:val="ListBullet"/>
      </w:pPr>
      <w:r>
        <w:t>Dashboard con login per i tre ruoli (caregiver, assistiti, associazioni).</w:t>
      </w:r>
    </w:p>
    <w:p>
      <w:pPr>
        <w:pStyle w:val="ListBullet"/>
      </w:pPr>
      <w:r>
        <w:t>Calendario e interfaccia di prenotazione.</w:t>
      </w:r>
    </w:p>
    <w:p>
      <w:r>
        <w:rPr>
          <w:b/>
          <w:i w:val="0"/>
        </w:rPr>
        <w:t>Suddivisione del lavoro (ad alto livello):</w:t>
      </w:r>
    </w:p>
    <w:p>
      <w:pPr>
        <w:pStyle w:val="ListBullet"/>
      </w:pPr>
      <w:r>
        <w:t>Stefano: grafica React Native</w:t>
      </w:r>
    </w:p>
    <w:p>
      <w:pPr>
        <w:pStyle w:val="ListBullet"/>
      </w:pPr>
      <w:r>
        <w:t>Giorgia: grafica React Native</w:t>
      </w:r>
    </w:p>
    <w:p>
      <w:pPr>
        <w:pStyle w:val="ListBullet"/>
      </w:pPr>
      <w:r>
        <w:t>Francesco: logica C#</w:t>
      </w:r>
    </w:p>
    <w:p>
      <w:pPr>
        <w:pStyle w:val="ListBullet"/>
      </w:pPr>
      <w:r>
        <w:t>Elio: logica C#</w:t>
      </w:r>
    </w:p>
    <w:p>
      <w:pPr>
        <w:pStyle w:val="ListBullet"/>
      </w:pPr>
      <w:r>
        <w:t>Tutti: database (Francesco ed Elio potranno modificarlo per la logica)</w:t>
      </w:r>
    </w:p>
    <w:p>
      <w:r>
        <w:rPr>
          <w:b/>
          <w:i w:val="0"/>
        </w:rPr>
        <w:t>Note dalla riunione Discord del 03/08/26:</w:t>
      </w:r>
    </w:p>
    <w:p>
      <w:pPr>
        <w:pStyle w:val="ListBullet"/>
      </w:pPr>
      <w:r>
        <w:t>Gestione dei guasti da parte dell’associazione (aperto – vedi Punti aperti).</w:t>
      </w:r>
    </w:p>
    <w:p>
      <w:pPr>
        <w:pStyle w:val="ListBullet"/>
      </w:pPr>
      <w:r>
        <w:t>Slot viaggi e conferma post-prenotazione tramite e-mail (aperto – vedi Punti aperti).</w:t>
      </w:r>
    </w:p>
    <w:p>
      <w:pPr>
        <w:pStyle w:val="ListBullet"/>
      </w:pPr>
      <w:r>
        <w:t>UX/UI: facilità per l’utente di capire quali giorni sono disponibili e quali no.</w:t>
      </w:r>
    </w:p>
    <w:p>
      <w:pPr>
        <w:pStyle w:val="ListBullet"/>
      </w:pPr>
      <w:r>
        <w:t>Definiti i prossimi due giorni di lavoro (martedì 17:00 / mercoledì 13:00).</w:t>
      </w:r>
    </w:p>
    <w:p>
      <w:r>
        <w:br w:type="page"/>
      </w:r>
    </w:p>
    <w:p>
      <w:pPr>
        <w:pStyle w:val="Heading1"/>
      </w:pPr>
      <w:r>
        <w:rPr>
          <w:color w:val="2B2D42"/>
        </w:rPr>
        <w:t>9. SPRINT – dettaglio Frontend / Backend per Use Case</w:t>
      </w:r>
    </w:p>
    <w:p>
      <w:r>
        <w:rPr>
          <w:b w:val="0"/>
          <w:i w:val="0"/>
        </w:rPr>
        <w:t>Ogni voce riporta la user story di riferimento (ID della sezione 3) e il breakdown FRONTEND/BACKEND. Rispetto all’originale il livello di dettaglio è stato uniformato su tutti gli Use Case: gli UC 8, 9 e 10, che erano un semplice elenco puntato, hanno ora la stessa granularità degli UC 1-7, e sono stati completati i breakdown mancanti o incompleti degli UC 2, 4, 5, 6 e 7.</w:t>
      </w:r>
    </w:p>
    <w:p>
      <w:pPr>
        <w:pStyle w:val="Heading2"/>
      </w:pPr>
      <w:r>
        <w:rPr>
          <w:color w:val="2B2D42"/>
        </w:rPr>
        <w:t>UC 1 – RICHIEDI TRASPORTO</w:t>
      </w:r>
    </w:p>
    <w:p>
      <w:r>
        <w:rPr>
          <w:b/>
          <w:i w:val="0"/>
        </w:rPr>
        <w:t xml:space="preserve">1.1 </w:t>
      </w:r>
      <w:r>
        <w:rPr>
          <w:b w:val="0"/>
          <w:i w:val="0"/>
        </w:rPr>
        <w:t>Come assistito voglio poter registrare i miei futuri trasporti. (CG-13)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Pagina con form di aggiunta di un nuovo trasporto.</w:t>
      </w:r>
    </w:p>
    <w:p>
      <w:pPr>
        <w:pStyle w:val="ListBullet2"/>
      </w:pPr>
      <w:r>
        <w:t>Campi: per chi, data, orario, indirizzo di partenza, destinazione, tipo di viaggio, direzione, accompagnatori, contatti.</w:t>
      </w:r>
    </w:p>
    <w:p>
      <w:pPr>
        <w:pStyle w:val="ListBullet2"/>
      </w:pPr>
      <w:r>
        <w:t>Selezione con tendina delle destinazioni già salvate, in alternativa bottone di aggiunta con comparsa del form di aggiunta destinazione.</w:t>
      </w:r>
    </w:p>
    <w:p>
      <w:pPr>
        <w:pStyle w:val="ListBullet2"/>
      </w:pPr>
      <w:r>
        <w:t>Validazione lato client dei campi obbligatori e della data (non nel passato).</w:t>
      </w:r>
    </w:p>
    <w:p>
      <w:pPr>
        <w:pStyle w:val="ListBullet2"/>
      </w:pPr>
      <w:r>
        <w:t>Pop-up di conferma invio: “La tua richiesta è stata inviata alle associazioni. Riceverai una notifica appena verrà presa in carico.”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Validazione dati e form.</w:t>
      </w:r>
    </w:p>
    <w:p>
      <w:pPr>
        <w:pStyle w:val="ListBullet2"/>
      </w:pPr>
      <w:r>
        <w:t>Creazione della richiesta in stato “in attesa”.</w:t>
      </w:r>
    </w:p>
    <w:p>
      <w:pPr>
        <w:pStyle w:val="ListBullet2"/>
      </w:pPr>
      <w:r>
        <w:t>Calcolo dei km previsti fra indirizzo di partenza e destinazione (dato usato dai filtri dell’UC 6).</w:t>
      </w:r>
    </w:p>
    <w:p>
      <w:pPr>
        <w:pStyle w:val="ListBullet2"/>
      </w:pPr>
      <w:r>
        <w:t>Invio della notifica di nuova richiesta alle associazioni (UC 4.7).</w:t>
      </w:r>
    </w:p>
    <w:p/>
    <w:p>
      <w:r>
        <w:rPr>
          <w:b/>
          <w:i w:val="0"/>
        </w:rPr>
        <w:t xml:space="preserve">1.2 </w:t>
      </w:r>
      <w:r>
        <w:rPr>
          <w:b w:val="0"/>
          <w:i w:val="0"/>
        </w:rPr>
        <w:t>Come caregiver voglio poter registrare il prossimo trasporto del mio assistito. (CG-14)</w:t>
      </w:r>
      <w:r>
        <w:rPr>
          <w:b w:val="0"/>
          <w:i/>
        </w:rPr>
        <w:t xml:space="preserve">  [CORREZIONE: nell’originale era la voce 5.1, sotto l’UC 5]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Selezione con tendina dell’assistito del “gruppo cura” ricevente del trasporto.</w:t>
      </w:r>
    </w:p>
    <w:p>
      <w:pPr>
        <w:pStyle w:val="ListBullet2"/>
      </w:pPr>
      <w:r>
        <w:t>La tendina è visibile solo se l’utente appartiene ad almeno un gruppo cura con assistiti associati.</w:t>
      </w:r>
    </w:p>
    <w:p>
      <w:pPr>
        <w:pStyle w:val="ListBullet2"/>
      </w:pPr>
      <w:r>
        <w:t>Precompilazione dei dati di contatto e dell’indirizzo abituale dell’assistito selezionato.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Verifica che il richiedente appartenga al gruppo cura dell’assistito indicato (autorizzazione).</w:t>
      </w:r>
    </w:p>
    <w:p>
      <w:pPr>
        <w:pStyle w:val="ListBullet2"/>
      </w:pPr>
      <w:r>
        <w:t>Salvataggio della richiesta con doppio riferimento: richiedente e beneficiario (alimenta l’UC 9.6).</w:t>
      </w:r>
    </w:p>
    <w:p/>
    <w:p>
      <w:r>
        <w:rPr>
          <w:b/>
          <w:i w:val="0"/>
        </w:rPr>
        <w:t xml:space="preserve">1.3 </w:t>
      </w:r>
      <w:r>
        <w:rPr>
          <w:b w:val="0"/>
          <w:i w:val="0"/>
        </w:rPr>
        <w:t>Come caregiver/assistito voglio poter scegliere la direzione del viaggio. (CG-15)</w:t>
      </w:r>
      <w:r>
        <w:rPr>
          <w:b w:val="0"/>
          <w:i/>
        </w:rPr>
        <w:t xml:space="preserve">  [NUOVO]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Selettore a tre opzioni: andata e ritorno / solo andata / solo ritorno.</w:t>
      </w:r>
    </w:p>
    <w:p>
      <w:pPr>
        <w:pStyle w:val="ListBullet2"/>
      </w:pPr>
      <w:r>
        <w:t>In caso di “andata e ritorno” compare il campo orario di ritorno (o l’opzione “ritorno da definire”).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Validazione della coerenza fra direzione e orari indicati.</w:t>
      </w:r>
    </w:p>
    <w:p>
      <w:pPr>
        <w:pStyle w:val="ListBullet2"/>
      </w:pPr>
      <w:r>
        <w:t>Persistenza della direzione sulla richiesta: determina gli stati attraversati dal viaggio (UC 4.1).</w:t>
      </w:r>
    </w:p>
    <w:p/>
    <w:p>
      <w:r>
        <w:rPr>
          <w:b/>
          <w:i w:val="0"/>
        </w:rPr>
        <w:t xml:space="preserve">1.4 </w:t>
      </w:r>
      <w:r>
        <w:rPr>
          <w:b w:val="0"/>
          <w:i w:val="0"/>
        </w:rPr>
        <w:t>Come caregiver/assistito voglio poter indicare il tipo di viaggio. (CG-16)</w:t>
      </w:r>
      <w:r>
        <w:rPr>
          <w:b w:val="0"/>
          <w:i/>
        </w:rPr>
        <w:t xml:space="preserve">  [NUOVO]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Tendina con i tipi di viaggio previsti (visita medica, ricovero, dimissione, trasferimento).</w:t>
      </w:r>
    </w:p>
    <w:p>
      <w:pPr>
        <w:pStyle w:val="ListBullet2"/>
      </w:pPr>
      <w:r>
        <w:t>La selezione imposta il valore di default della direzione, che resta modificabile.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Validazione del valore rispetto alla lista dei tipi ammessi.</w:t>
      </w:r>
    </w:p>
    <w:p>
      <w:pPr>
        <w:pStyle w:val="ListBullet2"/>
      </w:pPr>
      <w:r>
        <w:t>Salvataggio del tipo sulla richiesta (dato visibile all’associazione nell’UC 6.2).</w:t>
      </w:r>
    </w:p>
    <w:p/>
    <w:p>
      <w:r>
        <w:rPr>
          <w:b/>
          <w:i w:val="0"/>
        </w:rPr>
        <w:t xml:space="preserve">1.5 </w:t>
      </w:r>
      <w:r>
        <w:rPr>
          <w:b w:val="0"/>
          <w:i w:val="0"/>
        </w:rPr>
        <w:t>Come caregiver/assistito voglio poter indicare un accompagnatore per il viaggio. (CG-19)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Form di inserimento dei dati generali dell’accompagnatore (nome, cognome, parentela, contatto).</w:t>
      </w:r>
    </w:p>
    <w:p>
      <w:pPr>
        <w:pStyle w:val="ListBullet2"/>
      </w:pPr>
      <w:r>
        <w:t>Possibilità di indicare più di un accompagnatore o nessuno.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Validazione dati e form.</w:t>
      </w:r>
    </w:p>
    <w:p>
      <w:pPr>
        <w:pStyle w:val="ListBullet2"/>
      </w:pPr>
      <w:r>
        <w:t>Salvataggio degli accompagnatori collegati alla richiesta.</w:t>
      </w:r>
    </w:p>
    <w:p/>
    <w:p>
      <w:r>
        <w:rPr>
          <w:b/>
          <w:i w:val="0"/>
        </w:rPr>
        <w:t xml:space="preserve">1.6 </w:t>
      </w:r>
      <w:r>
        <w:rPr>
          <w:b w:val="0"/>
          <w:i w:val="0"/>
        </w:rPr>
        <w:t>Come caregiver/assistito voglio poter scegliere una destinazione diversa dal mio domicilio abituale. (CG-17)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Form di aggiunta nuova destinazione, con bottone “aggiungi destinazione”.</w:t>
      </w:r>
    </w:p>
    <w:p>
      <w:pPr>
        <w:pStyle w:val="ListBullet2"/>
      </w:pPr>
      <w:r>
        <w:t>Comparsa del pop-up “Vuoi aggiungere questa destinazione alla tua lista destinazioni? SI/NO”.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Validazione dati e form.</w:t>
      </w:r>
    </w:p>
    <w:p>
      <w:pPr>
        <w:pStyle w:val="ListBullet2"/>
      </w:pPr>
      <w:r>
        <w:t>Se l’utente conferma, salvataggio della destinazione nella lista personale (UC 8.4).</w:t>
      </w:r>
    </w:p>
    <w:p/>
    <w:p>
      <w:r>
        <w:rPr>
          <w:b/>
          <w:i w:val="0"/>
        </w:rPr>
        <w:t xml:space="preserve">1.7 </w:t>
      </w:r>
      <w:r>
        <w:rPr>
          <w:b w:val="0"/>
          <w:i w:val="0"/>
        </w:rPr>
        <w:t>Come caregiver/assistito voglio poter registrare un trasporto ricorrente. (CG-33)</w:t>
      </w:r>
      <w:r>
        <w:rPr>
          <w:b w:val="0"/>
          <w:i/>
        </w:rPr>
        <w:t xml:space="preserve">  [RINVIATA a v1 – vedi Punti aperti]</w:t>
      </w:r>
    </w:p>
    <w:p>
      <w:r>
        <w:rPr>
          <w:i/>
          <w:color w:val="5A5A6E"/>
          <w:sz w:val="19"/>
        </w:rPr>
        <w:t>Nell’originale la voce era priva di dettaglio FE/BE e recava l’annotazione “forse meglio inserirlo nella v1?”. La raccomandazione è escluderla dalla v0: la ricorrenza implica generazione automatica di richieste, gestione delle eccezioni sulle singole occorrenze e annullamento in blocco, con un impatto sul modello dati sproporzionato rispetto al valore in fase di validazione del prodotto.</w:t>
      </w:r>
    </w:p>
    <w:p>
      <w:pPr>
        <w:pStyle w:val="Heading2"/>
      </w:pPr>
      <w:r>
        <w:rPr>
          <w:color w:val="2B2D42"/>
        </w:rPr>
        <w:t>UC 2 – MODIFICA TRASPORTO</w:t>
      </w:r>
    </w:p>
    <w:p>
      <w:r>
        <w:rPr>
          <w:b/>
          <w:i w:val="0"/>
        </w:rPr>
        <w:t xml:space="preserve">2.1 </w:t>
      </w:r>
      <w:r>
        <w:rPr>
          <w:b w:val="0"/>
          <w:i w:val="0"/>
        </w:rPr>
        <w:t>Come caregiver/assistito voglio poter modificare la destinazione del mio viaggio. (CG-17)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Form di modifica destinazione, precompilato con i dati attuali.</w:t>
      </w:r>
    </w:p>
    <w:p>
      <w:pPr>
        <w:pStyle w:val="ListBullet2"/>
      </w:pPr>
      <w:r>
        <w:t>Bottone “modifica” al posto di “aggiungi”.</w:t>
      </w:r>
    </w:p>
    <w:p>
      <w:pPr>
        <w:pStyle w:val="ListBullet2"/>
      </w:pPr>
      <w:r>
        <w:t>Se il viaggio è già stato accettato da un’associazione, avviso: “La modifica dovrà essere approvata dall’associazione”.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Dati già presenti nel form, validazione del form.</w:t>
      </w:r>
    </w:p>
    <w:p>
      <w:pPr>
        <w:pStyle w:val="ListBullet2"/>
      </w:pPr>
      <w:r>
        <w:t>Se la richiesta è ancora “in attesa”: modifica diretta.</w:t>
      </w:r>
    </w:p>
    <w:p>
      <w:pPr>
        <w:pStyle w:val="ListBullet2"/>
      </w:pPr>
      <w:r>
        <w:t>Se la richiesta è già “confermata”: creazione di una richiesta di modifica in stato “in attesa di approvazione” e notifica all’associazione (UC 4.8).</w:t>
      </w:r>
    </w:p>
    <w:p/>
    <w:p>
      <w:r>
        <w:rPr>
          <w:b/>
          <w:i w:val="0"/>
        </w:rPr>
        <w:t xml:space="preserve">2.2 </w:t>
      </w:r>
      <w:r>
        <w:rPr>
          <w:b w:val="0"/>
          <w:i w:val="0"/>
        </w:rPr>
        <w:t>Come caregiver/assistito voglio poter modificare la data del mio viaggio in caso di imprevisto. (CG-21)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Form (anche solo un pop-up) con la sola modifica della data e dell’orario.</w:t>
      </w:r>
    </w:p>
    <w:p>
      <w:pPr>
        <w:pStyle w:val="ListBullet2"/>
      </w:pPr>
      <w:r>
        <w:t>Stesso avviso della 2.1 se il viaggio è già accettato.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Validazione dati (data non nel passato, coerenza con la direzione).</w:t>
      </w:r>
    </w:p>
    <w:p>
      <w:pPr>
        <w:pStyle w:val="ListBullet2"/>
      </w:pPr>
      <w:r>
        <w:t>Stessa logica a due rami della 2.1: modifica diretta se in attesa, richiesta di approvazione se confermata.</w:t>
      </w:r>
    </w:p>
    <w:p>
      <w:pPr>
        <w:pStyle w:val="ListBullet2"/>
      </w:pPr>
      <w:r>
        <w:t>Notifica all’associazione (UC 4.8).</w:t>
      </w:r>
    </w:p>
    <w:p/>
    <w:p>
      <w:r>
        <w:rPr>
          <w:b/>
          <w:i w:val="0"/>
        </w:rPr>
        <w:t xml:space="preserve">2.3 </w:t>
      </w:r>
      <w:r>
        <w:rPr>
          <w:b w:val="0"/>
          <w:i w:val="0"/>
        </w:rPr>
        <w:t>Come caregiver/assistito voglio poter aggiungere/modificare/rimuovere l’accompagnatore anche dopo aver creato la richiesta. (CG-20)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Eliminazione: bottone elimina con pop-up di conferma “Vuoi rimuovere questo accompagnatore? SI/NO”.</w:t>
      </w:r>
    </w:p>
    <w:p>
      <w:pPr>
        <w:pStyle w:val="ListBullet2"/>
      </w:pPr>
      <w:r>
        <w:t>Modifica: bottone modifica, apertura del form di modifica accompagnatore, pop-up di conferma.</w:t>
      </w:r>
    </w:p>
    <w:p>
      <w:pPr>
        <w:pStyle w:val="ListBullet2"/>
      </w:pPr>
      <w:r>
        <w:t>Aggiunta: bottone aggiungi, apertura del form di aggiunta, pop-up di conferma.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Validazione dei form.</w:t>
      </w:r>
    </w:p>
    <w:p>
      <w:pPr>
        <w:pStyle w:val="ListBullet2"/>
      </w:pPr>
      <w:r>
        <w:t>Aggiornamento degli accompagnatori collegati alla richiesta.</w:t>
      </w:r>
    </w:p>
    <w:p>
      <w:pPr>
        <w:pStyle w:val="ListBullet2"/>
      </w:pPr>
      <w:r>
        <w:t>Notifica informativa all’associazione se il viaggio è già stato accettato (il numero di passeggeri incide sul mezzo).</w:t>
      </w:r>
    </w:p>
    <w:p/>
    <w:p>
      <w:r>
        <w:rPr>
          <w:b/>
          <w:i w:val="0"/>
        </w:rPr>
        <w:t xml:space="preserve">2.4 </w:t>
      </w:r>
      <w:r>
        <w:rPr>
          <w:b w:val="0"/>
          <w:i w:val="0"/>
        </w:rPr>
        <w:t>Come caregiver/assistito voglio poter aggiungere o modificare le mie destinazioni salvate. (CG-18)</w:t>
      </w:r>
      <w:r>
        <w:rPr>
          <w:b w:val="0"/>
          <w:i/>
        </w:rPr>
        <w:t xml:space="preserve">  [CORREZIONE: appartiene alla gestione profilo, UC 8.4]</w:t>
      </w:r>
    </w:p>
    <w:p>
      <w:r>
        <w:rPr>
          <w:i/>
          <w:color w:val="5A5A6E"/>
          <w:sz w:val="19"/>
        </w:rPr>
        <w:t>Nell’originale questa voce era collocata sotto l’UC 2 (modifica trasporto), ma non modifica alcun trasporto: gestisce l’anagrafica personale delle destinazioni. Il dettaglio è riportato al punto 8.3 di questa sezione; qui resta il solo rimando.</w:t>
      </w:r>
    </w:p>
    <w:p>
      <w:r>
        <w:rPr>
          <w:b/>
          <w:i w:val="0"/>
        </w:rPr>
        <w:t xml:space="preserve">2.5 </w:t>
      </w:r>
      <w:r>
        <w:rPr>
          <w:b w:val="0"/>
          <w:i w:val="0"/>
        </w:rPr>
        <w:t>Come associazione voglio poter approvare o rifiutare una modifica alla destinazione di un trasporto. (AS-14)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Nella lista dei viaggi accettati i viaggi sottoposti a modifica vengono segnalati in maniera visiva.</w:t>
      </w:r>
    </w:p>
    <w:p>
      <w:pPr>
        <w:pStyle w:val="ListBullet2"/>
      </w:pPr>
      <w:r>
        <w:t>Icona con contatore delle richieste di modifica pendenti.</w:t>
      </w:r>
    </w:p>
    <w:p>
      <w:pPr>
        <w:pStyle w:val="ListBullet2"/>
      </w:pPr>
      <w:r>
        <w:t>Filtro nella pagina dei viaggi approvati per selezionare solo quelli con richiesta di modifica.</w:t>
      </w:r>
    </w:p>
    <w:p>
      <w:pPr>
        <w:pStyle w:val="ListBullet2"/>
      </w:pPr>
      <w:r>
        <w:t>Riquadro che mostra la richiesta (valore precedente → valore proposto) e bottoni “approva / rifiuta” con campo per il messaggio esplicativo.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Contatore delle richieste pendenti per l’icona.</w:t>
      </w:r>
    </w:p>
    <w:p>
      <w:pPr>
        <w:pStyle w:val="ListBullet2"/>
      </w:pPr>
      <w:r>
        <w:t>Se approvata: applicazione della modifica al viaggio e chiusura della richiesta.</w:t>
      </w:r>
    </w:p>
    <w:p>
      <w:pPr>
        <w:pStyle w:val="ListBullet2"/>
      </w:pPr>
      <w:r>
        <w:t>Se rifiutata: il viaggio resta invariato e la richiesta viene chiusa con esito negativo.</w:t>
      </w:r>
    </w:p>
    <w:p>
      <w:pPr>
        <w:pStyle w:val="ListBullet2"/>
      </w:pPr>
      <w:r>
        <w:t>In entrambi i casi notifica all’utente (UC 4.5).</w:t>
      </w:r>
    </w:p>
    <w:p/>
    <w:p>
      <w:r>
        <w:rPr>
          <w:b/>
          <w:i w:val="0"/>
        </w:rPr>
        <w:t xml:space="preserve">2.6 </w:t>
      </w:r>
      <w:r>
        <w:rPr>
          <w:b w:val="0"/>
          <w:i w:val="0"/>
        </w:rPr>
        <w:t>Come associazione voglio poter approvare o rifiutare una modifica alla data/orario di un trasporto. (AS-15)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Stessa logica della modifica destinazione (2.5).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Stessa logica della 2.5.</w:t>
      </w:r>
    </w:p>
    <w:p>
      <w:pPr>
        <w:pStyle w:val="ListBullet2"/>
      </w:pPr>
      <w:r>
        <w:t>Notifica all’utente con il nuovo orario confermato (UC 4.5).</w:t>
      </w:r>
    </w:p>
    <w:p/>
    <w:p>
      <w:pPr>
        <w:pStyle w:val="Heading2"/>
      </w:pPr>
      <w:r>
        <w:rPr>
          <w:color w:val="2B2D42"/>
        </w:rPr>
        <w:t>UC 3 – ANNULLA TRASPORTO</w:t>
      </w:r>
    </w:p>
    <w:p>
      <w:r>
        <w:rPr>
          <w:b/>
          <w:i w:val="0"/>
        </w:rPr>
        <w:t xml:space="preserve">3.1 </w:t>
      </w:r>
      <w:r>
        <w:rPr>
          <w:b w:val="0"/>
          <w:i w:val="0"/>
        </w:rPr>
        <w:t>Come caregiver/assistito voglio poter annullare il viaggio, indicando il motivo. (CG-23, CG-24)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Bottone di annullamento del viaggio.</w:t>
      </w:r>
    </w:p>
    <w:p>
      <w:pPr>
        <w:pStyle w:val="ListBullet2"/>
      </w:pPr>
      <w:r>
        <w:t>Pop-up di conferma dell’annullamento: “Sei sicuro di voler eliminare questo trasporto? Una volta eliminato si dovrà effettuare una nuova richiesta per richiedere un nuovo trasporto.”</w:t>
      </w:r>
    </w:p>
    <w:p>
      <w:pPr>
        <w:pStyle w:val="ListBullet2"/>
      </w:pPr>
      <w:r>
        <w:t>Tendina con le causali più frequenti + campo di testo libero opzionale.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Soft delete dal database (il viaggio resta nello storico con stato “annullato”).</w:t>
      </w:r>
    </w:p>
    <w:p>
      <w:pPr>
        <w:pStyle w:val="ListBullet2"/>
      </w:pPr>
      <w:r>
        <w:t>Salvataggio della causale.</w:t>
      </w:r>
    </w:p>
    <w:p>
      <w:pPr>
        <w:pStyle w:val="ListBullet2"/>
      </w:pPr>
      <w:r>
        <w:t>Notifica all’associazione (UC 4.9), se il viaggio era già stato preso in carico.</w:t>
      </w:r>
    </w:p>
    <w:p/>
    <w:p>
      <w:r>
        <w:rPr>
          <w:b/>
          <w:i w:val="0"/>
        </w:rPr>
        <w:t xml:space="preserve">3.2 </w:t>
      </w:r>
      <w:r>
        <w:rPr>
          <w:b w:val="0"/>
          <w:i w:val="0"/>
        </w:rPr>
        <w:t>Come associazione voglio poter disdire un trasporto specificando la causa. (AS-17)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Apertura del form con area di testo per scrivere il motivo, o tendina a scomparsa per sceglierlo.</w:t>
      </w:r>
    </w:p>
    <w:p>
      <w:pPr>
        <w:pStyle w:val="ListBullet2"/>
      </w:pPr>
      <w:r>
        <w:t>Pop-up di conferma.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Validazione del form (causale obbligatoria).</w:t>
      </w:r>
    </w:p>
    <w:p>
      <w:pPr>
        <w:pStyle w:val="ListBullet2"/>
      </w:pPr>
      <w:r>
        <w:t>Il viaggio torna in stato “in attesa” e rientra nella dashboard delle richieste pendenti delle altre associazioni, così da consentire una copertura alternativa.</w:t>
      </w:r>
    </w:p>
    <w:p>
      <w:pPr>
        <w:pStyle w:val="ListBullet2"/>
      </w:pPr>
      <w:r>
        <w:t>Invio della notifica all’utente con il testo della causale (UC 4.6).</w:t>
      </w:r>
    </w:p>
    <w:p/>
    <w:p>
      <w:r>
        <w:rPr>
          <w:i/>
          <w:color w:val="5A5A6E"/>
          <w:sz w:val="19"/>
        </w:rPr>
        <w:t>[DA VALIDARE] Il rientro automatico del viaggio fra le richieste pendenti è la risposta al problema n.3 dichiarato in apertura del documento (“deve essere trovata una soluzione per assicurare un’alternativa”). Va confermato che sia il comportamento desiderato e con quale anticipo minimo rispetto alla data del viaggio.</w:t>
      </w:r>
    </w:p>
    <w:p>
      <w:pPr>
        <w:pStyle w:val="Heading2"/>
      </w:pPr>
      <w:r>
        <w:rPr>
          <w:color w:val="2B2D42"/>
        </w:rPr>
        <w:t>UC 4 – STATO E NOTIFICHE</w:t>
      </w:r>
    </w:p>
    <w:p>
      <w:r>
        <w:rPr>
          <w:b/>
          <w:i w:val="0"/>
        </w:rPr>
        <w:t xml:space="preserve">4.1 </w:t>
      </w:r>
      <w:r>
        <w:rPr>
          <w:b w:val="0"/>
          <w:i w:val="0"/>
        </w:rPr>
        <w:t>Come caregiver/assistito voglio sapere se il viaggio non può essere coperto. (CG-25)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Pop-up con messaggio di esito negativo e mancanza di soluzioni.</w:t>
      </w:r>
    </w:p>
    <w:p>
      <w:pPr>
        <w:pStyle w:val="ListBullet2"/>
      </w:pPr>
      <w:r>
        <w:t>Badge “non coperto” sulla card del viaggio in “I miei viaggi”.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Notifica ed e-mail con esito negativo.</w:t>
      </w:r>
    </w:p>
    <w:p>
      <w:pPr>
        <w:pStyle w:val="ListBullet2"/>
      </w:pPr>
      <w:r>
        <w:t>Regola di scatto dell’esito negativo: nessuna associazione ha accettato entro la soglia definita (vedi Punti aperti).</w:t>
      </w:r>
    </w:p>
    <w:p/>
    <w:p>
      <w:r>
        <w:rPr>
          <w:b/>
          <w:i w:val="0"/>
        </w:rPr>
        <w:t xml:space="preserve">4.2 </w:t>
      </w:r>
      <w:r>
        <w:rPr>
          <w:b w:val="0"/>
          <w:i w:val="0"/>
        </w:rPr>
        <w:t>Come caregiver/assistito voglio ricevere notifica quando il viaggio è preso in carico. (CG-26)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Apertura del pop-up con avviso di conferma del viaggio al login, con link alla scheda del viaggio.</w:t>
      </w:r>
    </w:p>
    <w:p>
      <w:pPr>
        <w:pStyle w:val="ListBullet2"/>
      </w:pPr>
      <w:r>
        <w:t>Aggiornamento del badge di stato sulla card.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Notifica ed e-mail di conferma, con nome e contatti dell’associazione.</w:t>
      </w:r>
    </w:p>
    <w:p/>
    <w:p>
      <w:r>
        <w:rPr>
          <w:b/>
          <w:i w:val="0"/>
        </w:rPr>
        <w:t xml:space="preserve">4.3 </w:t>
      </w:r>
      <w:r>
        <w:rPr>
          <w:b w:val="0"/>
          <w:i w:val="0"/>
        </w:rPr>
        <w:t>Come caregiver/assistito voglio essere avvisato se un viaggio già preso in carico viene annullato dall’associazione. (CG-27)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Pop-up al login con avviso e testo del motivo della disdetta.</w:t>
      </w:r>
    </w:p>
    <w:p>
      <w:pPr>
        <w:pStyle w:val="ListBullet2"/>
      </w:pPr>
      <w:r>
        <w:t>Bottone “cerca un’alternativa” che riporta il viaggio in stato di richiesta.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Notifica ed e-mail.</w:t>
      </w:r>
    </w:p>
    <w:p>
      <w:pPr>
        <w:pStyle w:val="ListBullet2"/>
      </w:pPr>
      <w:r>
        <w:t>Registrazione della causale nello storico del viaggio.</w:t>
      </w:r>
    </w:p>
    <w:p/>
    <w:p>
      <w:r>
        <w:rPr>
          <w:b/>
          <w:i w:val="0"/>
        </w:rPr>
        <w:t xml:space="preserve">4.4 </w:t>
      </w:r>
      <w:r>
        <w:rPr>
          <w:b w:val="0"/>
          <w:i w:val="0"/>
        </w:rPr>
        <w:t>Come caregiver/assistito voglio sapere se la mia richiesta di modifica è stata accettata o rifiutata. (CG-22)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Badge sulla card del viaggio: “in attesa di approvazione / approvata / rifiutata”.</w:t>
      </w:r>
    </w:p>
    <w:p>
      <w:pPr>
        <w:pStyle w:val="ListBullet2"/>
      </w:pPr>
      <w:r>
        <w:t>Pop-up di notifica con il messaggio esplicativo dell’associazione in caso di rifiuto.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Notifica ed e-mail all’esito della valutazione dell’associazione (UC 2.3).</w:t>
      </w:r>
    </w:p>
    <w:p/>
    <w:p>
      <w:r>
        <w:rPr>
          <w:b/>
          <w:i w:val="0"/>
        </w:rPr>
        <w:t xml:space="preserve">4.5 </w:t>
      </w:r>
      <w:r>
        <w:rPr>
          <w:b w:val="0"/>
          <w:i w:val="0"/>
        </w:rPr>
        <w:t>Come caregiver voglio poter vedere lo stato in tempo reale del viaggio dell’assistito. (CG-29)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Stato mostrato nella card del viaggio, nella pagina dei viaggi del “gruppo cura” e nella pagina “I miei viaggi”.</w:t>
      </w:r>
    </w:p>
    <w:p>
      <w:pPr>
        <w:pStyle w:val="ListBullet2"/>
      </w:pPr>
      <w:r>
        <w:t>Timeline degli stati attraversati con l’orario di ciascun passaggio.</w:t>
      </w:r>
    </w:p>
    <w:p>
      <w:pPr>
        <w:pStyle w:val="ListBullet2"/>
      </w:pPr>
      <w:r>
        <w:t>Pagina/schermata in cui l’operatore gestisce lo stato dell’assistito.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Persistenza dei cambi di stato con timestamp e identificativo di chi li ha effettuati.</w:t>
      </w:r>
    </w:p>
    <w:p>
      <w:pPr>
        <w:pStyle w:val="ListBullet2"/>
      </w:pPr>
      <w:r>
        <w:t>Cambio di stato gestito dall’operatore (modello di accesso da definire: vedi Punti aperti).</w:t>
      </w:r>
    </w:p>
    <w:p>
      <w:pPr>
        <w:pStyle w:val="ListBullet2"/>
      </w:pPr>
      <w:r>
        <w:t>Ogni cambio di stato genera la notifica dell’UC 4.6.</w:t>
      </w:r>
    </w:p>
    <w:p/>
    <w:p>
      <w:r>
        <w:rPr>
          <w:i/>
          <w:color w:val="5A5A6E"/>
          <w:sz w:val="19"/>
        </w:rPr>
        <w:t>[DA VALIDARE] La visualizzazione della posizione GPS del mezzo, indicata nell’originale con un punto interrogativo (“stato e posizione?”), è esclusa dalla v0: richiede tracciamento continuo, consenso esplicito dell’operatore e trattamento di dati di geolocalizzazione. Lo stato testuale copre l’esigenza dichiarata nel problema n.2 (evitare le ripetute chiamate all’associazione).</w:t>
      </w:r>
    </w:p>
    <w:p>
      <w:r>
        <w:rPr>
          <w:b/>
          <w:i w:val="0"/>
        </w:rPr>
        <w:t xml:space="preserve">4.6 </w:t>
      </w:r>
      <w:r>
        <w:rPr>
          <w:b w:val="0"/>
          <w:i w:val="0"/>
        </w:rPr>
        <w:t>Come caregiver/assistito voglio ricevere notifica a ogni cambio di stato del viaggio. (CG-29)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Notifica push con il nuovo stato, es. “Il tuo assistito è stato preso in carico”, “Viaggio concluso”.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Invio della notifica push a tutti i membri del gruppo cura interessati dal viaggio.</w:t>
      </w:r>
    </w:p>
    <w:p>
      <w:pPr>
        <w:pStyle w:val="ListBullet2"/>
      </w:pPr>
      <w:r>
        <w:t>Nessuna e-mail per i cambi di stato intermedi, per non generare rumore.</w:t>
      </w:r>
    </w:p>
    <w:p/>
    <w:p>
      <w:r>
        <w:rPr>
          <w:b/>
          <w:i w:val="0"/>
        </w:rPr>
        <w:t xml:space="preserve">4.7 </w:t>
      </w:r>
      <w:r>
        <w:rPr>
          <w:b w:val="0"/>
          <w:i w:val="0"/>
        </w:rPr>
        <w:t>Come caregiver/assistito voglio ricevere notifica dei prossimi trasporti programmati. (CG-28)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Pop-up: “Ricordati il trasporto di domani alle 17:25 da X a Y”.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Notifica ed e-mail il giorno precedente il viaggio.</w:t>
      </w:r>
    </w:p>
    <w:p>
      <w:pPr>
        <w:pStyle w:val="ListBullet2"/>
      </w:pPr>
      <w:r>
        <w:t>Job schedulato giornaliero che seleziona i viaggi confermati con data uguale a domani.</w:t>
      </w:r>
    </w:p>
    <w:p/>
    <w:p>
      <w:r>
        <w:rPr>
          <w:b/>
          <w:i w:val="0"/>
        </w:rPr>
        <w:t xml:space="preserve">4.8 </w:t>
      </w:r>
      <w:r>
        <w:rPr>
          <w:b w:val="0"/>
          <w:i w:val="0"/>
        </w:rPr>
        <w:t>Come associazione voglio ricevere notifica se un utente invia una richiesta di trasporto. (AS-06)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Notifica “Ci sono nuove richieste, entra nell’app per visualizzarle”.</w:t>
      </w:r>
    </w:p>
    <w:p>
      <w:pPr>
        <w:pStyle w:val="ListBullet2"/>
      </w:pPr>
      <w:r>
        <w:t>Badge con contatore sulla voce di header “Richieste”.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Notifica ed e-mail a tutte le associazioni destinatarie della richiesta.</w:t>
      </w:r>
    </w:p>
    <w:p/>
    <w:p>
      <w:r>
        <w:rPr>
          <w:b/>
          <w:i w:val="0"/>
        </w:rPr>
        <w:t xml:space="preserve">4.9 </w:t>
      </w:r>
      <w:r>
        <w:rPr>
          <w:b w:val="0"/>
          <w:i w:val="0"/>
        </w:rPr>
        <w:t>Come associazione voglio ricevere notifica se un trasporto viene modificato. (AS-13)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Notifica con il riferimento al viaggio e il campo modificato.</w:t>
      </w:r>
    </w:p>
    <w:p>
      <w:pPr>
        <w:pStyle w:val="ListBullet2"/>
      </w:pPr>
      <w:r>
        <w:t>Il viaggio viene evidenziato nella lista dei trasporti accettati (UC 7.3).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Notifica ed e-mail.</w:t>
      </w:r>
    </w:p>
    <w:p>
      <w:pPr>
        <w:pStyle w:val="ListBullet2"/>
      </w:pPr>
      <w:r>
        <w:t>Incremento del contatore delle richieste di modifica pendenti.</w:t>
      </w:r>
    </w:p>
    <w:p/>
    <w:p>
      <w:r>
        <w:rPr>
          <w:i/>
          <w:color w:val="5A5A6E"/>
          <w:sz w:val="19"/>
        </w:rPr>
        <w:t>[CORREZIONE] Nell’originale questa voce (4.7) aveva perso l’intestazione FRONTEND e riportava un solo punto senza distinzione fra i due livelli.</w:t>
      </w:r>
    </w:p>
    <w:p>
      <w:r>
        <w:rPr>
          <w:b/>
          <w:i w:val="0"/>
        </w:rPr>
        <w:t xml:space="preserve">4.10 </w:t>
      </w:r>
      <w:r>
        <w:rPr>
          <w:b w:val="0"/>
          <w:i w:val="0"/>
        </w:rPr>
        <w:t>Come associazione voglio ricevere notifica se un trasporto viene annullato dall’utente. (AS-18)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Pop-up al login: “Il viaggio del [data e ora] è stato disdetto.”</w:t>
      </w:r>
    </w:p>
    <w:p>
      <w:pPr>
        <w:pStyle w:val="ListBullet2"/>
      </w:pPr>
      <w:r>
        <w:t>Bottone “cerca un nuovo viaggio” che porta alla pagina delle richieste di trasporto.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Notifica ed e-mail.</w:t>
      </w:r>
    </w:p>
    <w:p>
      <w:pPr>
        <w:pStyle w:val="ListBullet2"/>
      </w:pPr>
      <w:r>
        <w:t>Rimozione del viaggio dalla lista dei trasporti accettati e spostamento nello storico con stato “annullato”.</w:t>
      </w:r>
    </w:p>
    <w:p/>
    <w:p>
      <w:r>
        <w:rPr>
          <w:b/>
          <w:i w:val="0"/>
        </w:rPr>
        <w:t xml:space="preserve">4.11 </w:t>
      </w:r>
      <w:r>
        <w:rPr>
          <w:b w:val="0"/>
          <w:i w:val="0"/>
        </w:rPr>
        <w:t>Come operatore dell’associazione voglio poter aggiornare lo stato del viaggio. (AS-19)</w:t>
      </w:r>
      <w:r>
        <w:rPr>
          <w:b w:val="0"/>
          <w:i/>
        </w:rPr>
        <w:t xml:space="preserve">  [NUOVO]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Schermata di dettaglio del viaggio in corso con i pulsanti di avanzamento di stato, uno per volta e in sequenza: preso in carico → in arrivo → in visita → in ritorno → concluso.</w:t>
      </w:r>
    </w:p>
    <w:p>
      <w:pPr>
        <w:pStyle w:val="ListBullet2"/>
      </w:pPr>
      <w:r>
        <w:t>Il pulsante mostra sempre e solo lo stato successivo, per ridurre gli errori di inserimento.</w:t>
      </w:r>
    </w:p>
    <w:p>
      <w:pPr>
        <w:pStyle w:val="ListBullet2"/>
      </w:pPr>
      <w:r>
        <w:t>Pop-up di conferma sul passaggio a “concluso”, che chiude il viaggio.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Validazione della transizione di stato rispetto alla macchina a stati (UC 4.1) e alla direzione del viaggio: un viaggio “solo andata” non attraversa lo stato “in ritorno”.</w:t>
      </w:r>
    </w:p>
    <w:p>
      <w:pPr>
        <w:pStyle w:val="ListBullet2"/>
      </w:pPr>
      <w:r>
        <w:t>Registrazione di stato, timestamp e operatore.</w:t>
      </w:r>
    </w:p>
    <w:p>
      <w:pPr>
        <w:pStyle w:val="ListBullet2"/>
      </w:pPr>
      <w:r>
        <w:t>Emissione della notifica dell’UC 4.6 verso il gruppo cura.</w:t>
      </w:r>
    </w:p>
    <w:p/>
    <w:p>
      <w:r>
        <w:rPr>
          <w:i/>
          <w:color w:val="5A5A6E"/>
          <w:sz w:val="19"/>
        </w:rPr>
        <w:t>[NUOVO] Voce assente nell’originale. Senza di essa l’intera promessa del prodotto sullo stato in tempo reale (soluzione n.3) non è realizzabile: nessun attore alimentava gli stati.</w:t>
      </w:r>
    </w:p>
    <w:p>
      <w:pPr>
        <w:pStyle w:val="Heading2"/>
      </w:pPr>
      <w:r>
        <w:rPr>
          <w:color w:val="2B2D42"/>
        </w:rPr>
        <w:t>UC 5 – VISUALIZZAZIONE “I MIEI VIAGGI”</w:t>
      </w:r>
    </w:p>
    <w:p>
      <w:r>
        <w:rPr>
          <w:b/>
          <w:i w:val="0"/>
        </w:rPr>
        <w:t xml:space="preserve">5.1 </w:t>
      </w:r>
      <w:r>
        <w:rPr>
          <w:b w:val="0"/>
          <w:i w:val="0"/>
        </w:rPr>
        <w:t>Come caregiver/assistito voglio vedere l’elenco dei miei viaggi. (CG-13, CG-30)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Bottone “aggiungi” per aprire il form di aggiunta viaggio (rimanda all’UC 1).</w:t>
      </w:r>
    </w:p>
    <w:p>
      <w:pPr>
        <w:pStyle w:val="ListBullet2"/>
      </w:pPr>
      <w:r>
        <w:t>Lista di tutti i viaggi in forma di card.</w:t>
      </w:r>
    </w:p>
    <w:p>
      <w:pPr>
        <w:pStyle w:val="ListBullet2"/>
      </w:pPr>
      <w:r>
        <w:t>Contenuto della card: data e ora, associazione, contatto dell’associazione, indirizzo di partenza, indirizzo di destinazione, accompagnatore, badge di stato.</w:t>
      </w:r>
    </w:p>
    <w:p>
      <w:pPr>
        <w:pStyle w:val="ListBullet2"/>
      </w:pPr>
      <w:r>
        <w:t>Separazione fra “prossimi viaggi” e “storico”.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Lettura dei viaggi dell’utente e di quelli dei gruppi cura di cui fa parte.</w:t>
      </w:r>
    </w:p>
    <w:p>
      <w:pPr>
        <w:pStyle w:val="ListBullet2"/>
      </w:pPr>
      <w:r>
        <w:t>Ordinamento per data crescente sui prossimi viaggi, decrescente sullo storico.</w:t>
      </w:r>
    </w:p>
    <w:p>
      <w:pPr>
        <w:pStyle w:val="ListBullet2"/>
      </w:pPr>
      <w:r>
        <w:t>Paginazione dello storico.</w:t>
      </w:r>
    </w:p>
    <w:p/>
    <w:p>
      <w:r>
        <w:rPr>
          <w:i/>
          <w:color w:val="5A5A6E"/>
          <w:sz w:val="19"/>
        </w:rPr>
        <w:t>[DA VALIDARE] Punto già segnalato nell’originale: “rispetto al contatto associazione va deciso se diamo il contatto dell’associazione generico e durante il viaggio quello dell’operatore, o solo quello generico”. Ripreso nella sezione Punti aperti.</w:t>
      </w:r>
    </w:p>
    <w:p>
      <w:r>
        <w:rPr>
          <w:b/>
          <w:i w:val="0"/>
        </w:rPr>
        <w:t xml:space="preserve">5.2 </w:t>
      </w:r>
      <w:r>
        <w:rPr>
          <w:b w:val="0"/>
          <w:i w:val="0"/>
        </w:rPr>
        <w:t>Come caregiver/assistito voglio sapere se la mia richiesta di modifica è stata accettata o rifiutata. (CG-22)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In caso di modifica appare un badge colorato in alto a destra della card con scritto “in attesa di approvazione / rifiutata / approvata”.</w:t>
      </w:r>
    </w:p>
    <w:p>
      <w:pPr>
        <w:pStyle w:val="ListBullet2"/>
      </w:pPr>
      <w:r>
        <w:t>Toccando il badge si apre il dettaglio con il messaggio dell’associazione.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Esposizione dello stato della richiesta di modifica insieme ai dati del viaggio.</w:t>
      </w:r>
    </w:p>
    <w:p>
      <w:pPr>
        <w:pStyle w:val="ListBullet2"/>
      </w:pPr>
      <w:r>
        <w:t>Storicizzazione delle richieste di modifica con esito e messaggio.</w:t>
      </w:r>
    </w:p>
    <w:p/>
    <w:p>
      <w:r>
        <w:rPr>
          <w:i/>
          <w:color w:val="5A5A6E"/>
          <w:sz w:val="19"/>
        </w:rPr>
        <w:t>[CORREZIONE] Nell’originale il blocco BACKEND era vuoto.</w:t>
      </w:r>
    </w:p>
    <w:p>
      <w:r>
        <w:rPr>
          <w:b/>
          <w:i w:val="0"/>
        </w:rPr>
        <w:t xml:space="preserve">5.3 </w:t>
      </w:r>
      <w:r>
        <w:rPr>
          <w:b w:val="0"/>
          <w:i w:val="0"/>
        </w:rPr>
        <w:t>Come caregiver/assistito voglio poter vedere i contatti dell’associazione che ha preso in carico il mio viaggio. (CG-31)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Contatto riportato nella card del viaggio.</w:t>
      </w:r>
    </w:p>
    <w:p>
      <w:pPr>
        <w:pStyle w:val="ListBullet2"/>
      </w:pPr>
      <w:r>
        <w:t>Contatti completi nella pagina dell’associazione, raggiungibile dalla card.</w:t>
      </w:r>
    </w:p>
    <w:p>
      <w:pPr>
        <w:pStyle w:val="ListBullet2"/>
      </w:pPr>
      <w:r>
        <w:t>I contatti compaiono solo dopo la presa in carico.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Esposizione dei dati di contatto dell’associazione assegnataria.</w:t>
      </w:r>
    </w:p>
    <w:p>
      <w:pPr>
        <w:pStyle w:val="ListBullet2"/>
      </w:pPr>
      <w:r>
        <w:t>Nessun contatto esposto per i viaggi in stato “in attesa”.</w:t>
      </w:r>
    </w:p>
    <w:p/>
    <w:p>
      <w:r>
        <w:rPr>
          <w:i/>
          <w:color w:val="5A5A6E"/>
          <w:sz w:val="19"/>
        </w:rPr>
        <w:t>[CORREZIONE] Nell’originale il blocco BACKEND riportava “boh”.</w:t>
      </w:r>
    </w:p>
    <w:p>
      <w:r>
        <w:rPr>
          <w:b/>
          <w:i w:val="0"/>
        </w:rPr>
        <w:t xml:space="preserve">5.4 </w:t>
      </w:r>
      <w:r>
        <w:rPr>
          <w:b w:val="0"/>
          <w:i w:val="0"/>
        </w:rPr>
        <w:t>Come caregiver/assistito voglio poter avere uno storico delle visite fatte. (CG-32)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Pagina/sezione “Storico viaggi”.</w:t>
      </w:r>
    </w:p>
    <w:p>
      <w:pPr>
        <w:pStyle w:val="ListBullet2"/>
      </w:pPr>
      <w:r>
        <w:t>Lista di card in sola lettura, con stato finale (concluso / annullato / non coperto).</w:t>
      </w:r>
    </w:p>
    <w:p>
      <w:pPr>
        <w:pStyle w:val="ListBullet2"/>
      </w:pPr>
      <w:r>
        <w:t>Filtro per assistito e per periodo.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Query sui viaggi in stato terminale, con paginazione.</w:t>
      </w:r>
    </w:p>
    <w:p>
      <w:pPr>
        <w:pStyle w:val="ListBullet2"/>
      </w:pPr>
      <w:r>
        <w:t>I viaggi soft-deleted restano visibili nello storico con stato “annullato”.</w:t>
      </w:r>
    </w:p>
    <w:p/>
    <w:p>
      <w:r>
        <w:rPr>
          <w:i/>
          <w:color w:val="5A5A6E"/>
          <w:sz w:val="19"/>
        </w:rPr>
        <w:t>[CORREZIONE] Nell’originale il blocco BACKEND riportava “boh”.</w:t>
      </w:r>
    </w:p>
    <w:p>
      <w:r>
        <w:rPr>
          <w:b/>
          <w:i w:val="0"/>
        </w:rPr>
        <w:t xml:space="preserve">5.5 </w:t>
      </w:r>
      <w:r>
        <w:rPr>
          <w:b w:val="0"/>
          <w:i w:val="0"/>
        </w:rPr>
        <w:t>Come caregiver voglio vedere lo stato di avanzamento del viaggio in corso. (CG-29)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Card del viaggio in corso in evidenza in cima alla lista, con la timeline degli stati.</w:t>
      </w:r>
    </w:p>
    <w:p>
      <w:pPr>
        <w:pStyle w:val="ListBullet2"/>
      </w:pPr>
      <w:r>
        <w:t>Aggiornamento della card alla ricezione della notifica di cambio stato.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Esposizione dello stato corrente e della cronologia dei passaggi.</w:t>
      </w:r>
    </w:p>
    <w:p>
      <w:pPr>
        <w:pStyle w:val="ListBullet2"/>
      </w:pPr>
      <w:r>
        <w:t>Lettura in polling alla riapertura della schermata (il push copre l’aggiornamento immediato).</w:t>
      </w:r>
    </w:p>
    <w:p/>
    <w:p>
      <w:pPr>
        <w:pStyle w:val="Heading2"/>
      </w:pPr>
      <w:r>
        <w:rPr>
          <w:color w:val="2B2D42"/>
        </w:rPr>
        <w:t>UC 6 – RICHIESTE PENDENTI (associazione)</w:t>
      </w:r>
    </w:p>
    <w:p>
      <w:r>
        <w:rPr>
          <w:i/>
          <w:color w:val="5A5A6E"/>
          <w:sz w:val="19"/>
        </w:rPr>
        <w:t>[CORREZIONE] Nell’originale le voci 6.2, 6.3, 6.4 e 6.5 erano un elenco di titoli senza breakdown, e le voci 7.1 e 7.2 ripetevano accettazione e rifiuto già presenti qui. Il dettaglio è consolidato in questo Use Case.</w:t>
      </w:r>
    </w:p>
    <w:p>
      <w:r>
        <w:rPr>
          <w:b/>
          <w:i w:val="0"/>
        </w:rPr>
        <w:t xml:space="preserve">6.1 </w:t>
      </w:r>
      <w:r>
        <w:rPr>
          <w:b w:val="0"/>
          <w:i w:val="0"/>
        </w:rPr>
        <w:t>Come associazione voglio vedere tutte le richieste pendenti nella mia dashboard, con filtri. (AS-07)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Dashboard con lista delle richieste in stato “in attesa”, in forma di card o righe di tabella.</w:t>
      </w:r>
    </w:p>
    <w:p>
      <w:pPr>
        <w:pStyle w:val="ListBullet2"/>
      </w:pPr>
      <w:r>
        <w:t>Barra filtri: data, fascia oraria, destinazione, km da percorrere, tipo di viaggio.</w:t>
      </w:r>
    </w:p>
    <w:p>
      <w:pPr>
        <w:pStyle w:val="ListBullet2"/>
      </w:pPr>
      <w:r>
        <w:t>Ordinamento per data del viaggio e per km.</w:t>
      </w:r>
    </w:p>
    <w:p>
      <w:pPr>
        <w:pStyle w:val="ListBullet2"/>
      </w:pPr>
      <w:r>
        <w:t>Stato vuoto: “Non ci sono richieste al momento”.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Query delle richieste in stato “in attesa” non ancora accettate da altre associazioni.</w:t>
      </w:r>
    </w:p>
    <w:p>
      <w:pPr>
        <w:pStyle w:val="ListBullet2"/>
      </w:pPr>
      <w:r>
        <w:t>Applicazione dei filtri lato server e paginazione.</w:t>
      </w:r>
    </w:p>
    <w:p>
      <w:pPr>
        <w:pStyle w:val="ListBullet2"/>
      </w:pPr>
      <w:r>
        <w:t>Esposizione dei km precalcolati in fase di creazione della richiesta (UC 1.1).</w:t>
      </w:r>
    </w:p>
    <w:p/>
    <w:p>
      <w:r>
        <w:rPr>
          <w:b/>
          <w:i w:val="0"/>
        </w:rPr>
        <w:t xml:space="preserve">6.2 </w:t>
      </w:r>
      <w:r>
        <w:rPr>
          <w:b w:val="0"/>
          <w:i w:val="0"/>
        </w:rPr>
        <w:t>Come associazione voglio vedere il dettaglio di una richiesta. (AS-07)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Pagina o pannello di dettaglio: dati dell’assistito, data e ora, indirizzo di partenza e destinazione, km, tipo di viaggio, direzione, accompagnatori, note.</w:t>
      </w:r>
    </w:p>
    <w:p>
      <w:pPr>
        <w:pStyle w:val="ListBullet2"/>
      </w:pPr>
      <w:r>
        <w:t>Bottoni “accetta” e “rifiuta” in fondo al dettaglio.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Lettura completa della richiesta.</w:t>
      </w:r>
    </w:p>
    <w:p>
      <w:pPr>
        <w:pStyle w:val="ListBullet2"/>
      </w:pPr>
      <w:r>
        <w:t>Verifica che la richiesta sia ancora disponibile prima di mostrare le azioni.</w:t>
      </w:r>
    </w:p>
    <w:p/>
    <w:p>
      <w:r>
        <w:rPr>
          <w:b/>
          <w:i w:val="0"/>
        </w:rPr>
        <w:t xml:space="preserve">6.3 </w:t>
      </w:r>
      <w:r>
        <w:rPr>
          <w:b w:val="0"/>
          <w:i w:val="0"/>
        </w:rPr>
        <w:t>Come associazione voglio poter accettare una richiesta di trasporto pendente. (AS-08)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Bottone “accetta” con pop-up di conferma.</w:t>
      </w:r>
    </w:p>
    <w:p>
      <w:pPr>
        <w:pStyle w:val="ListBullet2"/>
      </w:pPr>
      <w:r>
        <w:t>Al termine, la richiesta esce dalla dashboard delle pendenti e compare fra i trasporti accettati.</w:t>
      </w:r>
    </w:p>
    <w:p>
      <w:pPr>
        <w:pStyle w:val="ListBullet2"/>
      </w:pPr>
      <w:r>
        <w:t>Messaggio di errore dedicato se la richiesta è stata nel frattempo presa da un’altra associazione.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Passaggio di stato della richiesta da “in attesa” a “confermata”, con assegnazione all’associazione.</w:t>
      </w:r>
    </w:p>
    <w:p>
      <w:pPr>
        <w:pStyle w:val="ListBullet2"/>
      </w:pPr>
      <w:r>
        <w:t>Controllo di concorrenza: la prima accettazione vince, le successive ricevono un errore gestito.</w:t>
      </w:r>
    </w:p>
    <w:p>
      <w:pPr>
        <w:pStyle w:val="ListBullet2"/>
      </w:pPr>
      <w:r>
        <w:t>Notifica di presa in carico all’utente (UC 4.2).</w:t>
      </w:r>
    </w:p>
    <w:p/>
    <w:p>
      <w:r>
        <w:rPr>
          <w:i/>
          <w:color w:val="5A5A6E"/>
          <w:sz w:val="19"/>
        </w:rPr>
        <w:t>[DA VALIDARE] Il modello “prima accettazione vince” discende dalla decisione consolidata che le disponibilità non sono gestite dalla piattaforma. Va confermato che la richiesta debba essere visibile a tutte le associazioni o solo a quelle di una determinata area geografica.</w:t>
      </w:r>
    </w:p>
    <w:p>
      <w:r>
        <w:rPr>
          <w:b/>
          <w:i w:val="0"/>
        </w:rPr>
        <w:t xml:space="preserve">6.4 </w:t>
      </w:r>
      <w:r>
        <w:rPr>
          <w:b w:val="0"/>
          <w:i w:val="0"/>
        </w:rPr>
        <w:t>Come associazione voglio poter rifiutare o declinare una richiesta pendente. (AS-09)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Bottone “rifiuta” con pop-up di conferma e causale facoltativa.</w:t>
      </w:r>
    </w:p>
    <w:p>
      <w:pPr>
        <w:pStyle w:val="ListBullet2"/>
      </w:pPr>
      <w:r>
        <w:t>La richiesta scompare dalla dashboard dell’associazione che ha rifiutato.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Registrazione del rifiuto per quella associazione: la richiesta resta “in attesa” e visibile alle altre.</w:t>
      </w:r>
    </w:p>
    <w:p>
      <w:pPr>
        <w:pStyle w:val="ListBullet2"/>
      </w:pPr>
      <w:r>
        <w:t>Se tutte le associazioni destinatarie hanno rifiutato, o è scaduta la soglia temporale, la richiesta passa in stato “non coperta” e scatta la notifica dell’UC 4.1.</w:t>
      </w:r>
    </w:p>
    <w:p/>
    <w:p>
      <w:r>
        <w:rPr>
          <w:b/>
          <w:i w:val="0"/>
        </w:rPr>
        <w:t xml:space="preserve">6.5 </w:t>
      </w:r>
      <w:r>
        <w:rPr>
          <w:b w:val="0"/>
          <w:i w:val="0"/>
        </w:rPr>
        <w:t>Come associazione voglio poter contattare la persona che ha prenotato un trasporto. (AS-10)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Contatto telefonico visibile nel dettaglio della richiesta, con azione “chiama”.</w:t>
      </w:r>
    </w:p>
    <w:p>
      <w:pPr>
        <w:pStyle w:val="ListBullet2"/>
      </w:pPr>
      <w:r>
        <w:t>Contatto dell’accompagnatore, se indicato.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Esposizione dei dati di contatto solo alle associazioni destinatarie della richiesta.</w:t>
      </w:r>
    </w:p>
    <w:p>
      <w:pPr>
        <w:pStyle w:val="ListBullet2"/>
      </w:pPr>
      <w:r>
        <w:t>Tracciamento degli accessi ai dati di contatto (dati personali).</w:t>
      </w:r>
    </w:p>
    <w:p/>
    <w:p>
      <w:r>
        <w:rPr>
          <w:i/>
          <w:color w:val="5A5A6E"/>
          <w:sz w:val="19"/>
        </w:rPr>
        <w:t>[DA VALIDARE] Nell’originale la story era annotata con “*dati sensibili*”. Raccomandazione: mostrare il recapito completo solo dopo l’accettazione, e limitarsi al nome e alla fascia oraria nella fase di valutazione della richiesta. Punto ripreso in “Cosa manca / Punti aperti”.</w:t>
      </w:r>
    </w:p>
    <w:p>
      <w:pPr>
        <w:pStyle w:val="Heading2"/>
      </w:pPr>
      <w:r>
        <w:rPr>
          <w:color w:val="2B2D42"/>
        </w:rPr>
        <w:t>UC 7 – TRASPORTI ACCETTATI (associazione)</w:t>
      </w:r>
    </w:p>
    <w:p>
      <w:r>
        <w:rPr>
          <w:b/>
          <w:i w:val="0"/>
        </w:rPr>
        <w:t xml:space="preserve">7.1 </w:t>
      </w:r>
      <w:r>
        <w:rPr>
          <w:b w:val="0"/>
          <w:i w:val="0"/>
        </w:rPr>
        <w:t>Come associazione voglio vedere tutti i trasporti in carico nella mia dashboard. (AS-11)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Lista dei trasporti accettati e non ancora conclusi, in forma di card.</w:t>
      </w:r>
    </w:p>
    <w:p>
      <w:pPr>
        <w:pStyle w:val="ListBullet2"/>
      </w:pPr>
      <w:r>
        <w:t>Contenuto della card: data e ora, assistito, contatti, partenza, destinazione, km, accompagnatori, stato corrente.</w:t>
      </w:r>
    </w:p>
    <w:p>
      <w:pPr>
        <w:pStyle w:val="ListBullet2"/>
      </w:pPr>
      <w:r>
        <w:t>Filtri per data e per stato; ordinamento per data crescente.</w:t>
      </w:r>
    </w:p>
    <w:p>
      <w:pPr>
        <w:pStyle w:val="ListBullet2"/>
      </w:pPr>
      <w:r>
        <w:t>Accesso alla schermata di aggiornamento stato (UC 4.11) dalla card.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Query dei viaggi assegnati all’associazione in stato “confermato” o in corso.</w:t>
      </w:r>
    </w:p>
    <w:p>
      <w:pPr>
        <w:pStyle w:val="ListBullet2"/>
      </w:pPr>
      <w:r>
        <w:t>Esposizione dello stato corrente e dell’eventuale richiesta di modifica pendente.</w:t>
      </w:r>
    </w:p>
    <w:p/>
    <w:p>
      <w:r>
        <w:rPr>
          <w:i/>
          <w:color w:val="5A5A6E"/>
          <w:sz w:val="19"/>
        </w:rPr>
        <w:t>[CORREZIONE] Le voci originali 7.1 e 7.2 (“accettare” e “rifiutare” una richiesta) sono state spostate sotto l’UC 6, dove appartengono: l’UC 7 è una vista di ciò che è già stato accettato.</w:t>
      </w:r>
    </w:p>
    <w:p>
      <w:r>
        <w:rPr>
          <w:b/>
          <w:i w:val="0"/>
        </w:rPr>
        <w:t xml:space="preserve">7.2 </w:t>
      </w:r>
      <w:r>
        <w:rPr>
          <w:b w:val="0"/>
          <w:i w:val="0"/>
        </w:rPr>
        <w:t>Come associazione voglio individuare i trasporti con richieste di modifica pendenti. (AS-16)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Evidenza visiva sulla card (bordo o badge colorato).</w:t>
      </w:r>
    </w:p>
    <w:p>
      <w:pPr>
        <w:pStyle w:val="ListBullet2"/>
      </w:pPr>
      <w:r>
        <w:t>Icona con contatore nell’header e filtro dedicato “solo con richiesta di modifica”.</w:t>
      </w:r>
    </w:p>
    <w:p>
      <w:pPr>
        <w:pStyle w:val="ListBullet2"/>
      </w:pPr>
      <w:r>
        <w:t>Riquadro di approvazione/rifiuto raggiungibile dalla card (rimanda all’UC 2.5).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Contatore delle richieste di modifica pendenti per associazione.</w:t>
      </w:r>
    </w:p>
    <w:p>
      <w:pPr>
        <w:pStyle w:val="ListBullet2"/>
      </w:pPr>
      <w:r>
        <w:t>Filtro lato server sui viaggi con modifica in attesa di approvazione.</w:t>
      </w:r>
    </w:p>
    <w:p/>
    <w:p>
      <w:r>
        <w:rPr>
          <w:b/>
          <w:i w:val="0"/>
        </w:rPr>
        <w:t xml:space="preserve">7.3 </w:t>
      </w:r>
      <w:r>
        <w:rPr>
          <w:b w:val="0"/>
          <w:i w:val="0"/>
        </w:rPr>
        <w:t>Come associazione voglio poter vedere uno storico dei trasporti effettuati. (AS-12)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Sezione “Storico” con lista in sola lettura dei viaggi conclusi, annullati e rifiutati.</w:t>
      </w:r>
    </w:p>
    <w:p>
      <w:pPr>
        <w:pStyle w:val="ListBullet2"/>
      </w:pPr>
      <w:r>
        <w:t>Filtri per periodo e per esito.</w:t>
      </w:r>
    </w:p>
    <w:p>
      <w:pPr>
        <w:pStyle w:val="ListBullet2"/>
      </w:pPr>
      <w:r>
        <w:t>Riepilogo numerico dei viaggi conclusi nel periodo selezionato.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Query sui viaggi in stato terminale assegnati all’associazione, con paginazione.</w:t>
      </w:r>
    </w:p>
    <w:p>
      <w:pPr>
        <w:pStyle w:val="ListBullet2"/>
      </w:pPr>
      <w:r>
        <w:t>Conservazione dei dati anche dopo il soft delete del viaggio.</w:t>
      </w:r>
    </w:p>
    <w:p/>
    <w:p>
      <w:pPr>
        <w:pStyle w:val="Heading2"/>
      </w:pPr>
      <w:r>
        <w:rPr>
          <w:color w:val="2B2D42"/>
        </w:rPr>
        <w:t>UC 8 – GESTIONE INFORMAZIONI PROFILO</w:t>
      </w:r>
    </w:p>
    <w:p>
      <w:r>
        <w:rPr>
          <w:i/>
          <w:color w:val="5A5A6E"/>
          <w:sz w:val="19"/>
        </w:rPr>
        <w:t>[CORREZIONE] Nell’originale questo Use Case compariva nella sezione SPRINT come due sole righe di titolo, senza alcun breakdown FRONTEND/BACKEND. Il dettaglio è stato costruito con la stessa granularità degli UC 1-7.</w:t>
      </w:r>
    </w:p>
    <w:p>
      <w:r>
        <w:rPr>
          <w:b/>
          <w:i w:val="0"/>
        </w:rPr>
        <w:t xml:space="preserve">8.1 </w:t>
      </w:r>
      <w:r>
        <w:rPr>
          <w:b w:val="0"/>
          <w:i w:val="0"/>
        </w:rPr>
        <w:t>Come caregiver/assistito voglio visualizzare le mie informazioni personali. (CG-03)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Pagina “Profilo” con i dati personali in sola lettura: nome, cognome, data di nascita, indirizzo di domicilio, telefono, e-mail.</w:t>
      </w:r>
    </w:p>
    <w:p>
      <w:pPr>
        <w:pStyle w:val="ListBullet2"/>
      </w:pPr>
      <w:r>
        <w:t>Bottone “modifica” che attiva la modalità di editing.</w:t>
      </w:r>
    </w:p>
    <w:p>
      <w:pPr>
        <w:pStyle w:val="ListBullet2"/>
      </w:pPr>
      <w:r>
        <w:t>Sezione separata con i dati di accesso (e-mail di login) e i gruppi cura di appartenenza.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Lettura dei dati dell’utente autenticato.</w:t>
      </w:r>
    </w:p>
    <w:p>
      <w:pPr>
        <w:pStyle w:val="ListBullet2"/>
      </w:pPr>
      <w:r>
        <w:t>Nessun dato di altri utenti esposto su questo endpoint.</w:t>
      </w:r>
    </w:p>
    <w:p/>
    <w:p>
      <w:r>
        <w:rPr>
          <w:b/>
          <w:i w:val="0"/>
        </w:rPr>
        <w:t xml:space="preserve">8.2 </w:t>
      </w:r>
      <w:r>
        <w:rPr>
          <w:b w:val="0"/>
          <w:i w:val="0"/>
        </w:rPr>
        <w:t>Come caregiver/assistito voglio modificare le mie informazioni personali e di contatto. (CG-03)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Form di modifica precompilato, con i campi non modificabili disabilitati.</w:t>
      </w:r>
    </w:p>
    <w:p>
      <w:pPr>
        <w:pStyle w:val="ListBullet2"/>
      </w:pPr>
      <w:r>
        <w:t>Validazione lato client di telefono ed e-mail.</w:t>
      </w:r>
    </w:p>
    <w:p>
      <w:pPr>
        <w:pStyle w:val="ListBullet2"/>
      </w:pPr>
      <w:r>
        <w:t>Pop-up di conferma “Vuoi salvare le modifiche? SI/NO” e messaggio di esito.</w:t>
      </w:r>
    </w:p>
    <w:p>
      <w:pPr>
        <w:pStyle w:val="ListBullet2"/>
      </w:pPr>
      <w:r>
        <w:t>Se viene modificata l’e-mail, avviso che sarà necessaria una nuova verifica.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Validazione dei dati e del form.</w:t>
      </w:r>
    </w:p>
    <w:p>
      <w:pPr>
        <w:pStyle w:val="ListBullet2"/>
      </w:pPr>
      <w:r>
        <w:t>Aggiornamento dell’anagrafica utente.</w:t>
      </w:r>
    </w:p>
    <w:p>
      <w:pPr>
        <w:pStyle w:val="ListBullet2"/>
      </w:pPr>
      <w:r>
        <w:t>Se cambia l’e-mail di login: invio dell’e-mail di verifica al nuovo indirizzo e conferma del cambio solo dopo la validazione.</w:t>
      </w:r>
    </w:p>
    <w:p>
      <w:pPr>
        <w:pStyle w:val="ListBullet2"/>
      </w:pPr>
      <w:r>
        <w:t>I viaggi già registrati mantengono i contatti indicati al momento della richiesta.</w:t>
      </w:r>
    </w:p>
    <w:p/>
    <w:p>
      <w:r>
        <w:rPr>
          <w:i/>
          <w:color w:val="5A5A6E"/>
          <w:sz w:val="19"/>
        </w:rPr>
        <w:t>[DA VALIDARE] Se un contatto cambia mentre un viaggio è in corso, va deciso se l’associazione debba vedere il contatto aggiornato o quello registrato con la richiesta.</w:t>
      </w:r>
    </w:p>
    <w:p>
      <w:r>
        <w:rPr>
          <w:b/>
          <w:i w:val="0"/>
        </w:rPr>
        <w:t xml:space="preserve">8.3 </w:t>
      </w:r>
      <w:r>
        <w:rPr>
          <w:b w:val="0"/>
          <w:i w:val="0"/>
        </w:rPr>
        <w:t>Come caregiver/assistito voglio gestire le mie destinazioni salvate. (CG-18)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Sezione della pagina profilo (o pagina dedicata) “Le mie destinazioni”.</w:t>
      </w:r>
    </w:p>
    <w:p>
      <w:pPr>
        <w:pStyle w:val="ListBullet2"/>
      </w:pPr>
      <w:r>
        <w:t>Lista di tutte le destinazioni salvate, con bottoni di modifica ed eliminazione accanto a ciascuna.</w:t>
      </w:r>
    </w:p>
    <w:p>
      <w:pPr>
        <w:pStyle w:val="ListBullet2"/>
      </w:pPr>
      <w:r>
        <w:t>Form di aggiunta/modifica: etichetta (es. “Ospedale Sant’Anna”), indirizzo completo, note.</w:t>
      </w:r>
    </w:p>
    <w:p>
      <w:pPr>
        <w:pStyle w:val="ListBullet2"/>
      </w:pPr>
      <w:r>
        <w:t>Pop-up di conferma per l’eliminazione.</w:t>
      </w:r>
    </w:p>
    <w:p>
      <w:pPr>
        <w:pStyle w:val="ListBullet2"/>
      </w:pPr>
      <w:r>
        <w:t>Le destinazioni salvate alimentano la tendina del form di nuovo trasporto (UC 1.6).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CRUD delle destinazioni collegate all’utente.</w:t>
      </w:r>
    </w:p>
    <w:p>
      <w:pPr>
        <w:pStyle w:val="ListBullet2"/>
      </w:pPr>
      <w:r>
        <w:t>Validazione dell’indirizzo e dei campi obbligatori.</w:t>
      </w:r>
    </w:p>
    <w:p>
      <w:pPr>
        <w:pStyle w:val="ListBullet2"/>
      </w:pPr>
      <w:r>
        <w:t>L’eliminazione di una destinazione non modifica i viaggi già registrati che la utilizzano (l’indirizzo è copiato sulla richiesta).</w:t>
      </w:r>
    </w:p>
    <w:p/>
    <w:p>
      <w:r>
        <w:rPr>
          <w:b/>
          <w:i w:val="0"/>
        </w:rPr>
        <w:t xml:space="preserve">8.4 </w:t>
      </w:r>
      <w:r>
        <w:rPr>
          <w:b w:val="0"/>
          <w:i w:val="0"/>
        </w:rPr>
        <w:t>Come associazione voglio visualizzare e modificare le informazioni della mia associazione. (AS-05)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Pagina informazioni associazione in sola lettura: denominazione, sede, area di operatività, recapiti telefonici, e-mail, orari di reperibilità.</w:t>
      </w:r>
    </w:p>
    <w:p>
      <w:pPr>
        <w:pStyle w:val="ListBullet2"/>
      </w:pPr>
      <w:r>
        <w:t>Pagina di modifica delle informazioni, con form precompilato e pop-up di conferma.</w:t>
      </w:r>
    </w:p>
    <w:p>
      <w:pPr>
        <w:pStyle w:val="ListBullet2"/>
      </w:pPr>
      <w:r>
        <w:t>Anteprima di come i contatti vengono visti dagli utenti (UC 5.3).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Lettura e aggiornamento dei dati dell’associazione autenticata.</w:t>
      </w:r>
    </w:p>
    <w:p>
      <w:pPr>
        <w:pStyle w:val="ListBullet2"/>
      </w:pPr>
      <w:r>
        <w:t>Validazione dei recapiti (almeno un telefono e una e-mail obbligatori, perché esposti agli utenti).</w:t>
      </w:r>
    </w:p>
    <w:p>
      <w:pPr>
        <w:pStyle w:val="ListBullet2"/>
      </w:pPr>
      <w:r>
        <w:t>La modifica dei contatti si riflette immediatamente sui viaggi in carico.</w:t>
      </w:r>
    </w:p>
    <w:p/>
    <w:p>
      <w:pPr>
        <w:pStyle w:val="Heading2"/>
      </w:pPr>
      <w:r>
        <w:rPr>
          <w:color w:val="2B2D42"/>
        </w:rPr>
        <w:t>UC 9 – GESTIONE GRUPPI CAREGIVER-ASSISTITI</w:t>
      </w:r>
    </w:p>
    <w:p>
      <w:r>
        <w:rPr>
          <w:i/>
          <w:color w:val="5A5A6E"/>
          <w:sz w:val="19"/>
        </w:rPr>
        <w:t>[CORREZIONE] Anche questo Use Case, nell’originale, era un elenco di sette titoli senza breakdown.</w:t>
      </w:r>
    </w:p>
    <w:p>
      <w:r>
        <w:rPr>
          <w:b/>
          <w:i w:val="0"/>
        </w:rPr>
        <w:t xml:space="preserve">9.1 </w:t>
      </w:r>
      <w:r>
        <w:rPr>
          <w:b w:val="0"/>
          <w:i w:val="0"/>
        </w:rPr>
        <w:t>Come caregiver/assistito voglio poter creare un “gruppo cura”. (CG-07)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Bottone “crea gruppo” nella pagina principale caregiver/assistito.</w:t>
      </w:r>
    </w:p>
    <w:p>
      <w:pPr>
        <w:pStyle w:val="ListBullet2"/>
      </w:pPr>
      <w:r>
        <w:t>Form: nome del gruppo, descrizione facoltativa.</w:t>
      </w:r>
    </w:p>
    <w:p>
      <w:pPr>
        <w:pStyle w:val="ListBullet2"/>
      </w:pPr>
      <w:r>
        <w:t>Al salvataggio, il gruppo compare come nuova card nella pagina principale.</w:t>
      </w:r>
    </w:p>
    <w:p>
      <w:pPr>
        <w:pStyle w:val="ListBullet2"/>
      </w:pPr>
      <w:r>
        <w:t>Il creatore assume il ruolo di amministratore del gruppo.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Creazione del gruppo con il creatore come primo membro e amministratore.</w:t>
      </w:r>
    </w:p>
    <w:p>
      <w:pPr>
        <w:pStyle w:val="ListBullet2"/>
      </w:pPr>
      <w:r>
        <w:t>Validazione del nome (obbligatorio, univoco per utente).</w:t>
      </w:r>
    </w:p>
    <w:p/>
    <w:p>
      <w:r>
        <w:rPr>
          <w:i/>
          <w:color w:val="5A5A6E"/>
          <w:sz w:val="19"/>
        </w:rPr>
        <w:t>[DA VALIDARE] È necessario stabilire se il gruppo abbia un amministratore con poteri esclusivi (aggiunta/rimozione membri, eliminazione gruppo) o se tutti i membri abbiano gli stessi diritti. Raccomandazione: introdurre il ruolo di amministratore, altrimenti qualunque membro potrebbe rimuovere gli altri o eliminare il gruppo.</w:t>
      </w:r>
    </w:p>
    <w:p>
      <w:r>
        <w:rPr>
          <w:b/>
          <w:i w:val="0"/>
        </w:rPr>
        <w:t xml:space="preserve">9.2 </w:t>
      </w:r>
      <w:r>
        <w:rPr>
          <w:b w:val="0"/>
          <w:i w:val="0"/>
        </w:rPr>
        <w:t>Come caregiver/assistito voglio poter aggiungere un assistito o un caregiver al gruppo. (CG-06, CG-08)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Bottone “aggiungi membro” nella pagina di gruppo.</w:t>
      </w:r>
    </w:p>
    <w:p>
      <w:pPr>
        <w:pStyle w:val="ListBullet2"/>
      </w:pPr>
      <w:r>
        <w:t>Form di invito tramite e-mail o codice del gruppo, con scelta del ruolo nel gruppo (caregiver / assistito).</w:t>
      </w:r>
    </w:p>
    <w:p>
      <w:pPr>
        <w:pStyle w:val="ListBullet2"/>
      </w:pPr>
      <w:r>
        <w:t>Stato dell’invito visibile nella lista membri: “in attesa di accettazione”.</w:t>
      </w:r>
    </w:p>
    <w:p>
      <w:pPr>
        <w:pStyle w:val="ListBullet2"/>
      </w:pPr>
      <w:r>
        <w:t>Un caregiver può appartenere a più gruppi e avere più assistiti a carico (CG-06).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Creazione dell’invito e invio della notifica/e-mail al destinatario.</w:t>
      </w:r>
    </w:p>
    <w:p>
      <w:pPr>
        <w:pStyle w:val="ListBullet2"/>
      </w:pPr>
      <w:r>
        <w:t>Accettazione dell’invito da parte del destinatario prima dell’ingresso effettivo nel gruppo.</w:t>
      </w:r>
    </w:p>
    <w:p>
      <w:pPr>
        <w:pStyle w:val="ListBullet2"/>
      </w:pPr>
      <w:r>
        <w:t>Verifica che chi invita abbia i permessi necessari.</w:t>
      </w:r>
    </w:p>
    <w:p>
      <w:pPr>
        <w:pStyle w:val="ListBullet2"/>
      </w:pPr>
      <w:r>
        <w:t>L’appartenenza al gruppo abilita la prenotazione per conto terzi (UC 1.2).</w:t>
      </w:r>
    </w:p>
    <w:p/>
    <w:p>
      <w:r>
        <w:rPr>
          <w:i/>
          <w:color w:val="5A5A6E"/>
          <w:sz w:val="19"/>
        </w:rPr>
        <w:t>[DA VALIDARE] L’originale non specificava come si aggiunge un membro. L’invito con accettazione è la raccomandazione: aggiungere una persona al gruppo senza il suo consenso significherebbe consentire a terzi di prenotare trasporti a suo nome e di vederne i dati.</w:t>
      </w:r>
    </w:p>
    <w:p>
      <w:r>
        <w:rPr>
          <w:b/>
          <w:i w:val="0"/>
        </w:rPr>
        <w:t xml:space="preserve">9.3 </w:t>
      </w:r>
      <w:r>
        <w:rPr>
          <w:b w:val="0"/>
          <w:i w:val="0"/>
        </w:rPr>
        <w:t>Come caregiver/assistito voglio poter rimuovere un assistito o un caregiver dal gruppo. (CG-09)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Bottone di rimozione accanto a ciascun membro nella lista.</w:t>
      </w:r>
    </w:p>
    <w:p>
      <w:pPr>
        <w:pStyle w:val="ListBullet2"/>
      </w:pPr>
      <w:r>
        <w:t>Pop-up di conferma: “Vuoi rimuovere [nome] dal gruppo? Non potrà più prenotare trasporti per gli assistiti del gruppo. SI/NO”.</w:t>
      </w:r>
    </w:p>
    <w:p>
      <w:pPr>
        <w:pStyle w:val="ListBullet2"/>
      </w:pPr>
      <w:r>
        <w:t>Il bottone è visibile solo all’amministratore del gruppo.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Rimozione dell’appartenenza al gruppo.</w:t>
      </w:r>
    </w:p>
    <w:p>
      <w:pPr>
        <w:pStyle w:val="ListBullet2"/>
      </w:pPr>
      <w:r>
        <w:t>Verifica dei permessi di chi effettua la rimozione.</w:t>
      </w:r>
    </w:p>
    <w:p>
      <w:pPr>
        <w:pStyle w:val="ListBullet2"/>
      </w:pPr>
      <w:r>
        <w:t>Blocco della rimozione di un assistito con viaggi futuri già confermati, o richiesta di conferma esplicita.</w:t>
      </w:r>
    </w:p>
    <w:p>
      <w:pPr>
        <w:pStyle w:val="ListBullet2"/>
      </w:pPr>
      <w:r>
        <w:t>I viaggi passati restano nello storico del gruppo.</w:t>
      </w:r>
    </w:p>
    <w:p/>
    <w:p>
      <w:r>
        <w:rPr>
          <w:b/>
          <w:i w:val="0"/>
        </w:rPr>
        <w:t xml:space="preserve">9.4 </w:t>
      </w:r>
      <w:r>
        <w:rPr>
          <w:b w:val="0"/>
          <w:i w:val="0"/>
        </w:rPr>
        <w:t>Come caregiver/assistito voglio poter eliminare un “gruppo cura”. (CG-10)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Bottone “elimina gruppo” nella pagina di gestione del gruppo.</w:t>
      </w:r>
    </w:p>
    <w:p>
      <w:pPr>
        <w:pStyle w:val="ListBullet2"/>
      </w:pPr>
      <w:r>
        <w:t>Pop-up di conferma con avviso esplicito sulla perdita della vista condivisa dei viaggi.</w:t>
      </w:r>
    </w:p>
    <w:p>
      <w:pPr>
        <w:pStyle w:val="ListBullet2"/>
      </w:pPr>
      <w:r>
        <w:t>Azione riservata all’amministratore.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Soft delete del gruppo.</w:t>
      </w:r>
    </w:p>
    <w:p>
      <w:pPr>
        <w:pStyle w:val="ListBullet2"/>
      </w:pPr>
      <w:r>
        <w:t>Blocco dell’eliminazione se esistono viaggi futuri confermati collegati al gruppo.</w:t>
      </w:r>
    </w:p>
    <w:p>
      <w:pPr>
        <w:pStyle w:val="ListBullet2"/>
      </w:pPr>
      <w:r>
        <w:t>I viaggi già effettuati restano visibili nello storico personale dei singoli membri.</w:t>
      </w:r>
    </w:p>
    <w:p>
      <w:pPr>
        <w:pStyle w:val="ListBullet2"/>
      </w:pPr>
      <w:r>
        <w:t>Notifica ai membri dell’avvenuta eliminazione.</w:t>
      </w:r>
    </w:p>
    <w:p/>
    <w:p>
      <w:r>
        <w:rPr>
          <w:b/>
          <w:i w:val="0"/>
        </w:rPr>
        <w:t xml:space="preserve">9.5 </w:t>
      </w:r>
      <w:r>
        <w:rPr>
          <w:b w:val="0"/>
          <w:i w:val="0"/>
        </w:rPr>
        <w:t>Come caregiver/assistito voglio visualizzare i gruppi a cui appartengo e la pagina di gruppo. (CG-11)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Pagina principale con una card per ogni gruppo cura di appartenenza.</w:t>
      </w:r>
    </w:p>
    <w:p>
      <w:pPr>
        <w:pStyle w:val="ListBullet2"/>
      </w:pPr>
      <w:r>
        <w:t>La card mostra: nome del gruppo, numero di membri, prossimo viaggio in programma.</w:t>
      </w:r>
    </w:p>
    <w:p>
      <w:pPr>
        <w:pStyle w:val="ListBullet2"/>
      </w:pPr>
      <w:r>
        <w:t>Cliccando la card si apre la pagina di gruppo con: lista assistiti, lista caregiver, prossimi viaggi in programma.</w:t>
      </w:r>
    </w:p>
    <w:p>
      <w:pPr>
        <w:pStyle w:val="ListBullet2"/>
      </w:pPr>
      <w:r>
        <w:t>Stato vuoto con invito a creare il primo gruppo.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Lettura dei gruppi dell’utente autenticato e dei relativi membri.</w:t>
      </w:r>
    </w:p>
    <w:p>
      <w:pPr>
        <w:pStyle w:val="ListBullet2"/>
      </w:pPr>
      <w:r>
        <w:t>Aggregazione del prossimo viaggio per ciascun gruppo.</w:t>
      </w:r>
    </w:p>
    <w:p/>
    <w:p>
      <w:r>
        <w:rPr>
          <w:b/>
          <w:i w:val="0"/>
        </w:rPr>
        <w:t xml:space="preserve">9.6 </w:t>
      </w:r>
      <w:r>
        <w:rPr>
          <w:b w:val="0"/>
          <w:i w:val="0"/>
        </w:rPr>
        <w:t>Come caregiver/assistito voglio visualizzare le prenotazioni effettuate nel gruppo, con chi ha prenotato e per chi. (CG-12)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Sezione “Viaggi del gruppo” nella pagina di gruppo, con card che riportano esplicitamente “prenotato da [caregiver] per [assistito]”.</w:t>
      </w:r>
    </w:p>
    <w:p>
      <w:pPr>
        <w:pStyle w:val="ListBullet2"/>
      </w:pPr>
      <w:r>
        <w:t>Separazione fra prossimi viaggi e storico delle prenotazioni.</w:t>
      </w:r>
    </w:p>
    <w:p>
      <w:pPr>
        <w:pStyle w:val="ListBullet2"/>
      </w:pPr>
      <w:r>
        <w:t>Filtro per assistito.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Query dei viaggi collegati al gruppo, con i riferimenti a richiedente e beneficiario salvati nell’UC 1.2.</w:t>
      </w:r>
    </w:p>
    <w:p>
      <w:pPr>
        <w:pStyle w:val="ListBullet2"/>
      </w:pPr>
      <w:r>
        <w:t>Visibilità limitata ai soli membri del gruppo.</w:t>
      </w:r>
    </w:p>
    <w:p/>
    <w:p>
      <w:pPr>
        <w:pStyle w:val="Heading2"/>
      </w:pPr>
      <w:r>
        <w:rPr>
          <w:color w:val="2B2D42"/>
        </w:rPr>
        <w:t>UC 10 – ACCOUNT</w:t>
      </w:r>
    </w:p>
    <w:p>
      <w:r>
        <w:rPr>
          <w:i/>
          <w:color w:val="5A5A6E"/>
          <w:sz w:val="19"/>
        </w:rPr>
        <w:t>[CORREZIONE] Nell’originale questo Use Case elencava sei righe (tre per ruolo) senza breakdown FRONTEND/BACKEND. Le voci sono state accorpate per funzione, distinguendo il ruolo dove il comportamento cambia effettivamente.</w:t>
      </w:r>
    </w:p>
    <w:p>
      <w:r>
        <w:rPr>
          <w:b/>
          <w:i w:val="0"/>
        </w:rPr>
        <w:t xml:space="preserve">10.1 </w:t>
      </w:r>
      <w:r>
        <w:rPr>
          <w:b w:val="0"/>
          <w:i w:val="0"/>
        </w:rPr>
        <w:t>Come caregiver/assistito o associazione voglio potermi registrare in GoCare. (CG-01, AS-01)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Pagina di registrazione senza header, con selezione iniziale del tipo di account: “Sono un caregiver o un assistito” / “Sono un’associazione”.</w:t>
      </w:r>
    </w:p>
    <w:p>
      <w:pPr>
        <w:pStyle w:val="ListBullet2"/>
      </w:pPr>
      <w:r>
        <w:t>Form utente: nome, cognome, data di nascita, indirizzo, telefono, e-mail, password, conferma password.</w:t>
      </w:r>
    </w:p>
    <w:p>
      <w:pPr>
        <w:pStyle w:val="ListBullet2"/>
      </w:pPr>
      <w:r>
        <w:t>Form associazione: denominazione, sede, area di operatività, recapiti, e-mail, password, eventuale codice identificativo dell’ente.</w:t>
      </w:r>
    </w:p>
    <w:p>
      <w:pPr>
        <w:pStyle w:val="ListBullet2"/>
      </w:pPr>
      <w:r>
        <w:t>Indicatore di robustezza della password e checkbox di accettazione dell’informativa privacy.</w:t>
      </w:r>
    </w:p>
    <w:p>
      <w:pPr>
        <w:pStyle w:val="ListBullet2"/>
      </w:pPr>
      <w:r>
        <w:t>Messaggio finale: “Ti abbiamo inviato un’e-mail di verifica”.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Validazione dei dati e del form; controllo di unicità dell’e-mail.</w:t>
      </w:r>
    </w:p>
    <w:p>
      <w:pPr>
        <w:pStyle w:val="ListBullet2"/>
      </w:pPr>
      <w:r>
        <w:t>Hashing della password.</w:t>
      </w:r>
    </w:p>
    <w:p>
      <w:pPr>
        <w:pStyle w:val="ListBullet2"/>
      </w:pPr>
      <w:r>
        <w:t>Creazione dell’account in stato “non verificato” e invio dell’e-mail di verifica.</w:t>
      </w:r>
    </w:p>
    <w:p>
      <w:pPr>
        <w:pStyle w:val="ListBullet2"/>
      </w:pPr>
      <w:r>
        <w:t>Attivazione dell’account al click sul link di verifica.</w:t>
      </w:r>
    </w:p>
    <w:p/>
    <w:p>
      <w:r>
        <w:rPr>
          <w:i/>
          <w:color w:val="5A5A6E"/>
          <w:sz w:val="19"/>
        </w:rPr>
        <w:t>[DA VALIDARE] Va deciso se la registrazione di un’associazione richieda una validazione manuale da parte di GoCare prima dell’abilitazione operativa. Raccomandazione: sì, perché un’associazione accreditata accede a dati personali di persone fragili.</w:t>
      </w:r>
    </w:p>
    <w:p>
      <w:r>
        <w:rPr>
          <w:b/>
          <w:i w:val="0"/>
        </w:rPr>
        <w:t xml:space="preserve">10.2 </w:t>
      </w:r>
      <w:r>
        <w:rPr>
          <w:b w:val="0"/>
          <w:i w:val="0"/>
        </w:rPr>
        <w:t>Come utente voglio poter effettuare il login. (CG-02, AS-02)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Pagina di login senza header: e-mail, password, “ricordami”, link “password dimenticata”, link alla registrazione.</w:t>
      </w:r>
    </w:p>
    <w:p>
      <w:pPr>
        <w:pStyle w:val="ListBullet2"/>
      </w:pPr>
      <w:r>
        <w:t>Messaggio di errore generico in caso di credenziali errate.</w:t>
      </w:r>
    </w:p>
    <w:p>
      <w:pPr>
        <w:pStyle w:val="ListBullet2"/>
      </w:pPr>
      <w:r>
        <w:t>Dopo l’accesso, reindirizzamento alla pagina principale del ruolo: dashboard richieste per l’associazione, pagina dei gruppi cura per caregiver/assistito.</w:t>
      </w:r>
    </w:p>
    <w:p>
      <w:pPr>
        <w:pStyle w:val="ListBullet2"/>
      </w:pPr>
      <w:r>
        <w:t>Al login vengono mostrati gli eventuali pop-up di notifica pendenti (UC 4).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Verifica delle credenziali ed emissione del token di sessione.</w:t>
      </w:r>
    </w:p>
    <w:p>
      <w:pPr>
        <w:pStyle w:val="ListBullet2"/>
      </w:pPr>
      <w:r>
        <w:t>Blocco dell’accesso agli account non verificati, con messaggio dedicato.</w:t>
      </w:r>
    </w:p>
    <w:p>
      <w:pPr>
        <w:pStyle w:val="ListBullet2"/>
      </w:pPr>
      <w:r>
        <w:t>Limitazione dei tentativi di accesso falliti.</w:t>
      </w:r>
    </w:p>
    <w:p>
      <w:pPr>
        <w:pStyle w:val="ListBullet2"/>
      </w:pPr>
      <w:r>
        <w:t>Restituzione del ruolo, che determina la navigazione e le voci di header.</w:t>
      </w:r>
    </w:p>
    <w:p/>
    <w:p>
      <w:r>
        <w:rPr>
          <w:b/>
          <w:i w:val="0"/>
        </w:rPr>
        <w:t xml:space="preserve">10.3 </w:t>
      </w:r>
      <w:r>
        <w:rPr>
          <w:b w:val="0"/>
          <w:i w:val="0"/>
        </w:rPr>
        <w:t>Come utente voglio poter recuperare la password in caso di smarrimento. (CG-04, AS-03)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Pagina “Password dimenticata” senza header, con il solo campo e-mail.</w:t>
      </w:r>
    </w:p>
    <w:p>
      <w:pPr>
        <w:pStyle w:val="ListBullet2"/>
      </w:pPr>
      <w:r>
        <w:t>Messaggio neutro: “Se l’indirizzo è registrato, riceverai un’e-mail con le istruzioni”.</w:t>
      </w:r>
    </w:p>
    <w:p>
      <w:pPr>
        <w:pStyle w:val="ListBullet2"/>
      </w:pPr>
      <w:r>
        <w:t>Pagina di impostazione della nuova password, raggiunta dal link ricevuto via e-mail.</w:t>
      </w:r>
    </w:p>
    <w:p>
      <w:pPr>
        <w:pStyle w:val="ListBullet2"/>
      </w:pPr>
      <w:r>
        <w:t>Messaggio di esito e reindirizzamento al login.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Generazione di un token di reset a scadenza, monouso.</w:t>
      </w:r>
    </w:p>
    <w:p>
      <w:pPr>
        <w:pStyle w:val="ListBullet2"/>
      </w:pPr>
      <w:r>
        <w:t>Invio dell’e-mail con il link di reset.</w:t>
      </w:r>
    </w:p>
    <w:p>
      <w:pPr>
        <w:pStyle w:val="ListBullet2"/>
      </w:pPr>
      <w:r>
        <w:t>Nessuna informazione sull’esistenza dell’account nella risposta.</w:t>
      </w:r>
    </w:p>
    <w:p>
      <w:pPr>
        <w:pStyle w:val="ListBullet2"/>
      </w:pPr>
      <w:r>
        <w:t>Aggiornamento della password e invalidazione delle sessioni attive.</w:t>
      </w:r>
    </w:p>
    <w:p/>
    <w:p>
      <w:r>
        <w:rPr>
          <w:b/>
          <w:i w:val="0"/>
        </w:rPr>
        <w:t xml:space="preserve">10.4 </w:t>
      </w:r>
      <w:r>
        <w:rPr>
          <w:b w:val="0"/>
          <w:i w:val="0"/>
        </w:rPr>
        <w:t>Come utente voglio poter eliminare il mio account. (CG-05, AS-04)</w:t>
      </w:r>
    </w:p>
    <w:p>
      <w:r>
        <w:rPr>
          <w:b/>
          <w:i w:val="0"/>
        </w:rPr>
        <w:t>FRONTEND:</w:t>
      </w:r>
    </w:p>
    <w:p>
      <w:pPr>
        <w:pStyle w:val="ListBullet2"/>
      </w:pPr>
      <w:r>
        <w:t>Bottone “elimina account” in fondo alla pagina di gestione dati personali.</w:t>
      </w:r>
    </w:p>
    <w:p>
      <w:pPr>
        <w:pStyle w:val="ListBullet2"/>
      </w:pPr>
      <w:r>
        <w:t>Pop-up di conferma con reinserimento della password e avviso sulle conseguenze (perdita dell’accesso allo storico, uscita dai gruppi cura).</w:t>
      </w:r>
    </w:p>
    <w:p>
      <w:pPr>
        <w:pStyle w:val="ListBullet2"/>
      </w:pPr>
      <w:r>
        <w:t>Blocco con messaggio esplicativo se esistono viaggi futuri confermati.</w:t>
      </w:r>
    </w:p>
    <w:p>
      <w:pPr>
        <w:pStyle w:val="ListBullet2"/>
      </w:pPr>
      <w:r>
        <w:t>Per l’associazione: blocco se esistono trasporti accettati non ancora conclusi.</w:t>
      </w:r>
    </w:p>
    <w:p>
      <w:r>
        <w:rPr>
          <w:b/>
          <w:i w:val="0"/>
        </w:rPr>
        <w:t>BACKEND:</w:t>
      </w:r>
    </w:p>
    <w:p>
      <w:pPr>
        <w:pStyle w:val="ListBullet2"/>
      </w:pPr>
      <w:r>
        <w:t>Soft delete dell’account e anonimizzazione dei dati personali.</w:t>
      </w:r>
    </w:p>
    <w:p>
      <w:pPr>
        <w:pStyle w:val="ListBullet2"/>
      </w:pPr>
      <w:r>
        <w:t>Verifica dell’assenza di viaggi futuri attivi prima di procedere.</w:t>
      </w:r>
    </w:p>
    <w:p>
      <w:pPr>
        <w:pStyle w:val="ListBullet2"/>
      </w:pPr>
      <w:r>
        <w:t>Rimozione dell’utente dai gruppi cura; se era l’unico amministratore, il ruolo passa a un altro membro o il gruppo viene chiuso.</w:t>
      </w:r>
    </w:p>
    <w:p>
      <w:pPr>
        <w:pStyle w:val="ListBullet2"/>
      </w:pPr>
      <w:r>
        <w:t>Invalidazione di tutte le sessioni e invio dell’e-mail di conferma.</w:t>
      </w:r>
    </w:p>
    <w:p/>
    <w:p>
      <w:r>
        <w:rPr>
          <w:i/>
          <w:color w:val="5A5A6E"/>
          <w:sz w:val="19"/>
        </w:rPr>
        <w:t>[DA VALIDARE] Va definita la politica di conservazione dei dati dopo l’eliminazione dell’account: i viaggi conclusi restano nello storico dell’associazione anche dopo l’anonimizzazione dell’utente?</w:t>
      </w:r>
    </w:p>
    <w:p>
      <w:r>
        <w:br w:type="page"/>
      </w:r>
    </w:p>
    <w:p>
      <w:pPr>
        <w:pStyle w:val="Heading1"/>
      </w:pPr>
      <w:r>
        <w:rPr>
          <w:color w:val="2B2D42"/>
        </w:rPr>
        <w:t>10. Tabella delle Route</w:t>
      </w:r>
    </w:p>
    <w:p>
      <w:r>
        <w:rPr>
          <w:b w:val="0"/>
          <w:i w:val="0"/>
        </w:rPr>
        <w:t>Elenco completo delle pagine dell’applicazione, con path proposto, ruoli abilitati e presenza dell’header. Le pagine di autenticazione sono le uniche prive di header. Le pagine contrassegnate come [NUOVO] non erano nell’elenco iniziale ma emergono dagli Use Case indicati.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948"/>
          </w:tcPr>
          <w:p>
            <w:r/>
            <w:r>
              <w:rPr>
                <w:b/>
                <w:sz w:val="19"/>
              </w:rPr>
              <w:t>Pagina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9"/>
              </w:rPr>
              <w:t>Route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Ruoli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9"/>
              </w:rPr>
              <w:t>Header</w:t>
            </w:r>
          </w:p>
        </w:tc>
        <w:tc>
          <w:tcPr>
            <w:tcW w:type="dxa" w:w="1304"/>
          </w:tcPr>
          <w:p>
            <w:r/>
            <w:r>
              <w:rPr>
                <w:b/>
                <w:sz w:val="19"/>
              </w:rPr>
              <w:t>UC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Registrazione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/register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Pubblico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Login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/login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Pubblico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10.2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Recupero password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/forgot-password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Pubblico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10.3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Reimposta password [NUOVO]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/reset-password/:token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Pubblico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10.3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Verifica e-mail [NUOVO]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/verify-email/:token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Pubblico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Pagina principale associazione (dashboard nuove richieste + filtri)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/associazione/richieste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Associazione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6.1, 6.2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Dettaglio richiesta pendente [NUOVO]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/associazione/richieste/:id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Associazione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6.2, 6.3, 6.4, 6.5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Pagina privata associazione (richieste accettate, info associazione, richieste di modifica pendenti)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/associazione/trasporti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Associazione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7.1, 7.2, 7.3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Dettaglio trasporto accettato [NUOVO]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/associazione/trasporti/:id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Associazione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7.1, 2.3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Gestione stato viaggio (operatore) [NUOVO]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/associazione/trasporti/:id/stato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Associazione / Operatore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4.10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Storico trasporti associazione [NUOVO]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/associazione/storico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Associazione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7.2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Pagina di modifica informazioni associazione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/associazione/profilo/modifica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Associazione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8.5, 8.6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Profilo associazione (sola lettura) [NUOVO]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/associazione/profilo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Associazione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8.5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Pagina principale caregiver/assistito (card dei gruppi cura)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/gruppi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Caregiver / Assistito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9.5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Pagina gruppo cura (assistiti, caregiver, prossimi viaggi, chi ha prenotato per chi)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/gruppi/:id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Caregiver / Assistito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9.5, 9.6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Gestione membri del gruppo [NUOVO]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/gruppi/:id/membri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Caregiver / Assistito (amministratore)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9.2, 9.3, 9.4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Form nuovo trasporto (per chi, data, destinazione, tipo viaggio, accompagnatori, contatti)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/viaggi/nuovo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Caregiver / Assistito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1.1 – 1.6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Dettaglio / modifica viaggio [NUOVO]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/viaggi/:id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Caregiver / Assistito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2.1, 2.2, 3.1, 5.2, 5.5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Pagina “I miei viaggi” (prossimi viaggi + storico)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/viaggi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Caregiver / Assistito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5.1, 5.2, 5.4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Storico viaggi [NUOVO – oppure tab della precedente]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/viaggi/storico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Caregiver / Assistito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5.4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Pagina gestione dati personali account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/profilo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Caregiver / Assistito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8.1, 8.2, 8.3, 10.4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Gestione destinazioni salvate [NUOVO]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/profilo/destinazioni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Caregiver / Assistito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8.4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Pagina pubblica associazione (contatti) [NUOVO]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/associazioni/:id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Caregiver / Assistito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5.3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Centro notifiche [NUOVO]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/notifiche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Caregiver / Assistito / Associazione</w:t>
            </w:r>
          </w:p>
        </w:tc>
        <w:tc>
          <w:tcPr>
            <w:tcW w:type="dxa" w:w="737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UC 4</w:t>
            </w:r>
          </w:p>
        </w:tc>
      </w:tr>
    </w:tbl>
    <w:p/>
    <w:p>
      <w:r>
        <w:rPr>
          <w:i/>
          <w:color w:val="5A5A6E"/>
          <w:sz w:val="19"/>
        </w:rPr>
        <w:t>Note sulle scelte: (a) “Reimposta password” e “Verifica e-mail” sono pagine pubbliche raggiunte da link e-mail, necessarie perché i flussi di registrazione e recupero credenziali si concludano; (b) la pagina di gestione stato è separata dal dettaglio trasporto perché è l’unica schermata usata sul campo dall’operatore durante il viaggio; (c) “Storico viaggi” e “Storico trasporti” possono essere realizzate come tab della pagina principale corrispondente anziché come route autonome: la scelta è indifferente sul piano funzionale; (d) il centro notifiche raccoglie lo storico delle notifiche dell’UC 4, che altrimenti sarebbero consultabili solo al momento della ricezione.</w:t>
      </w:r>
    </w:p>
    <w:p>
      <w:r>
        <w:br w:type="page"/>
      </w:r>
    </w:p>
    <w:p>
      <w:pPr>
        <w:pStyle w:val="Heading1"/>
      </w:pPr>
      <w:r>
        <w:rPr>
          <w:color w:val="2B2D42"/>
        </w:rPr>
        <w:t>11. Definizione dell’Header</w:t>
      </w:r>
    </w:p>
    <w:p>
      <w:r>
        <w:rPr>
          <w:b w:val="0"/>
          <w:i w:val="0"/>
        </w:rPr>
        <w:t>L’header è presente su tutte le pagine successive all’autenticazione. La struttura è la stessa per tutti i ruoli; cambiano le voci di navigazione centrali.</w:t>
      </w:r>
    </w:p>
    <w:p>
      <w:pPr>
        <w:pStyle w:val="Heading2"/>
      </w:pPr>
      <w:r>
        <w:rPr>
          <w:color w:val="2B2D42"/>
        </w:rPr>
        <w:t>11.1 Struttura comune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Posizione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Elemento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19"/>
              </w:rPr>
              <w:t>Comportamento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Sinistra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Logo “GoCare”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Riporta alla pagina principale del ruolo.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Centro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Voci di navigazione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Variabili per ruolo (vedi 11.2 e 11.3).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Destra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Icona notifiche con badge numerico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Apre il centro notifiche. Il badge conta le notifiche non lette (UC 4).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Destra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Avatar / menu utente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Menu a tendina: Profilo, Impostazioni, Logout.</w:t>
            </w:r>
          </w:p>
        </w:tc>
      </w:tr>
    </w:tbl>
    <w:p/>
    <w:p>
      <w:pPr>
        <w:pStyle w:val="Heading2"/>
      </w:pPr>
      <w:r>
        <w:rPr>
          <w:color w:val="2B2D42"/>
        </w:rPr>
        <w:t>11.2 Voci di navigazione – Caregiver / Assistito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Voce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Route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UC che la giustifica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9"/>
              </w:rPr>
              <w:t>Motivazione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I miei gruppi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/gruppi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9.5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Pagina principale del ruolo: le card dei gruppi cura.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I miei viaggi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/viaggi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5.1, 5.4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Prossimi viaggi e storico. Voce già richiesta come minimo indispensabile.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Nuovo trasporto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/viaggi/nuovo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Azione principale del prodotto: resa raggiungibile da ogni pagina.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Profilo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/profilo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8.1 – 8.4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Dati personali, contatti, destinazioni salvate, eliminazione account. Voce già richiesta come minimo indispensabile.</w:t>
            </w:r>
          </w:p>
        </w:tc>
      </w:tr>
    </w:tbl>
    <w:p/>
    <w:p>
      <w:r>
        <w:rPr>
          <w:i/>
          <w:color w:val="5A5A6E"/>
          <w:sz w:val="19"/>
        </w:rPr>
        <w:t>“Nuovo trasporto” può essere realizzata come pulsante di azione in evidenza anziché come voce di navigazione: è la funzione più frequente e sarebbe penalizzata se raggiungibile solo dalla pagina “I miei viaggi”.</w:t>
      </w:r>
    </w:p>
    <w:p>
      <w:pPr>
        <w:pStyle w:val="Heading2"/>
      </w:pPr>
      <w:r>
        <w:rPr>
          <w:color w:val="2B2D42"/>
        </w:rPr>
        <w:t>11.3 Voci di navigazione – Associazione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Voce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Route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UC che la giustifica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9"/>
              </w:rPr>
              <w:t>Motivazione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Richieste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/associazione/richieste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6.1, 6.2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Dashboard delle richieste pendenti con filtri. È la pagina operativa principale dell’associazione; porta un badge con il numero di richieste non ancora valutate (UC 4.7).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Trasporti accettati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/associazione/trasporti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7.1, 7.3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Vista dei trasporti presi in carico, con evidenza delle richieste di modifica pendenti; da qui si accede alla gestione dello stato del viaggio (UC 4.10).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Storico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/associazione/storico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7.2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Viaggi conclusi, annullati e rifiutati. Separato dai trasporti attivi per non appesantire la vista operativa.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Profilo associazione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/associazione/profilo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8.5, 8.6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Informazioni e contatti dell’associazione. I contatti sono esposti agli utenti (UC 5.3), quindi devono essere aggiornabili facilmente.</w:t>
            </w:r>
          </w:p>
        </w:tc>
      </w:tr>
    </w:tbl>
    <w:p/>
    <w:p>
      <w:r>
        <w:rPr>
          <w:i/>
          <w:color w:val="5A5A6E"/>
          <w:sz w:val="19"/>
        </w:rPr>
        <w:t>L’originale specificava le voci di header solo per caregiver/assistito (“I miei viaggi” e “Profilo”). Le quattro voci del ruolo Associazione sono derivate dagli Use Case 6, 7 e 8: senza “Richieste” e “Trasporti accettati” le due dashboard previste dagli UC 6 e 7 non sarebbero raggiungibili.</w:t>
      </w:r>
    </w:p>
    <w:p>
      <w:pPr>
        <w:pStyle w:val="Heading2"/>
      </w:pPr>
      <w:r>
        <w:rPr>
          <w:color w:val="2B2D42"/>
        </w:rPr>
        <w:t>11.4 Badge e contatori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</w:tcPr>
          <w:p>
            <w:r/>
            <w:r>
              <w:rPr>
                <w:b/>
                <w:sz w:val="19"/>
              </w:rPr>
              <w:t>Elemento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Ruolo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Cosa conta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UC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Icona notifiche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Tutti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Notifiche non lette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4.2 – 4.9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Voce “Richieste”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Associazione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Richieste pendenti non ancora valutate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4.7, 6.1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Voce “Trasporti accettati”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Associazione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Richieste di modifica in attesa di approvazione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4.8, 7.3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Voce “I miei viaggi”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Caregiver / Assistito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Viaggi con esito o cambio di stato non ancora visualizzato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4.4, 4.5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B2D42"/>
        </w:rPr>
        <w:t>12. Flussi</w:t>
      </w:r>
    </w:p>
    <w:p>
      <w:r>
        <w:rPr>
          <w:b w:val="0"/>
          <w:i w:val="0"/>
        </w:rPr>
        <w:t>Sequenza logica dei processi principali. I flussi descrivono solo la successione dei passi e i cambi di stato, senza indicazioni grafiche.</w:t>
      </w:r>
    </w:p>
    <w:p>
      <w:pPr>
        <w:pStyle w:val="Heading2"/>
      </w:pPr>
      <w:r>
        <w:rPr>
          <w:color w:val="2B2D42"/>
        </w:rPr>
        <w:t>12.1 Registrazione</w:t>
      </w:r>
    </w:p>
    <w:p>
      <w:pPr>
        <w:spacing w:after="40"/>
        <w:ind w:left="539" w:hanging="369"/>
      </w:pPr>
      <w:r>
        <w:t>1.  L’utente apre /register e sceglie il tipo di account (caregiver/assistito oppure associazione).</w:t>
      </w:r>
    </w:p>
    <w:p>
      <w:pPr>
        <w:spacing w:after="40"/>
        <w:ind w:left="539" w:hanging="369"/>
      </w:pPr>
      <w:r>
        <w:t>2.  Compila il form corrispondente e accetta l’informativa privacy.</w:t>
      </w:r>
    </w:p>
    <w:p>
      <w:pPr>
        <w:spacing w:after="40"/>
        <w:ind w:left="539" w:hanging="369"/>
      </w:pPr>
      <w:r>
        <w:t>3.  Il sistema valida i dati e verifica che l’e-mail non sia già registrata.</w:t>
      </w:r>
    </w:p>
    <w:p>
      <w:pPr>
        <w:spacing w:after="40"/>
        <w:ind w:left="539" w:hanging="369"/>
      </w:pPr>
      <w:r>
        <w:t>4.  L’account viene creato in stato “non verificato” e viene inviata l’e-mail di verifica.</w:t>
      </w:r>
    </w:p>
    <w:p>
      <w:pPr>
        <w:spacing w:after="40"/>
        <w:ind w:left="539" w:hanging="369"/>
      </w:pPr>
      <w:r>
        <w:t>5.  L’utente apre il link ricevuto: l’account passa in stato “attivo”.</w:t>
      </w:r>
    </w:p>
    <w:p>
      <w:pPr>
        <w:spacing w:after="40"/>
        <w:ind w:left="539" w:hanging="369"/>
      </w:pPr>
      <w:r>
        <w:t>6.  Per le associazioni, l’account attivo resta in attesa di accreditamento da parte di GoCare prima di poter operare sulle richieste [DA VALIDARE].</w:t>
      </w:r>
    </w:p>
    <w:p>
      <w:pPr>
        <w:spacing w:after="40"/>
        <w:ind w:left="539" w:hanging="369"/>
      </w:pPr>
      <w:r>
        <w:t>7.  L’utente viene reindirizzato al login.</w:t>
      </w:r>
    </w:p>
    <w:p>
      <w:r>
        <w:rPr>
          <w:b/>
          <w:i w:val="0"/>
        </w:rPr>
        <w:t>Casi alternativi:</w:t>
      </w:r>
    </w:p>
    <w:p>
      <w:pPr>
        <w:pStyle w:val="ListBullet"/>
      </w:pPr>
      <w:r>
        <w:t>E-mail già registrata → messaggio di errore sul campo, nessun account creato.</w:t>
      </w:r>
    </w:p>
    <w:p>
      <w:pPr>
        <w:pStyle w:val="ListBullet"/>
      </w:pPr>
      <w:r>
        <w:t>Link di verifica scaduto → pagina con possibilità di richiedere un nuovo invio.</w:t>
      </w:r>
    </w:p>
    <w:p>
      <w:pPr>
        <w:pStyle w:val="ListBullet"/>
      </w:pPr>
      <w:r>
        <w:t>Login con account non verificato → accesso negato con invito a verificare l’e-mail.</w:t>
      </w:r>
    </w:p>
    <w:p>
      <w:pPr>
        <w:pStyle w:val="Heading2"/>
      </w:pPr>
      <w:r>
        <w:rPr>
          <w:color w:val="2B2D42"/>
        </w:rPr>
        <w:t>12.2 Login</w:t>
      </w:r>
    </w:p>
    <w:p>
      <w:pPr>
        <w:spacing w:after="40"/>
        <w:ind w:left="539" w:hanging="369"/>
      </w:pPr>
      <w:r>
        <w:t>1.  L’utente apre /login e inserisce e-mail e password.</w:t>
      </w:r>
    </w:p>
    <w:p>
      <w:pPr>
        <w:spacing w:after="40"/>
        <w:ind w:left="539" w:hanging="369"/>
      </w:pPr>
      <w:r>
        <w:t>2.  Il sistema verifica le credenziali e lo stato dell’account.</w:t>
      </w:r>
    </w:p>
    <w:p>
      <w:pPr>
        <w:spacing w:after="40"/>
        <w:ind w:left="539" w:hanging="369"/>
      </w:pPr>
      <w:r>
        <w:t>3.  In caso di esito positivo viene emesso il token di sessione e restituito il ruolo.</w:t>
      </w:r>
    </w:p>
    <w:p>
      <w:pPr>
        <w:spacing w:after="40"/>
        <w:ind w:left="539" w:hanging="369"/>
      </w:pPr>
      <w:r>
        <w:t>4.  L’utente viene reindirizzato alla pagina principale del proprio ruolo: /associazione/richieste per l’associazione, /gruppi per caregiver e assistiti.</w:t>
      </w:r>
    </w:p>
    <w:p>
      <w:pPr>
        <w:spacing w:after="40"/>
        <w:ind w:left="539" w:hanging="369"/>
      </w:pPr>
      <w:r>
        <w:t>5.  Vengono mostrati gli eventuali pop-up di notifica pendenti (conferma viaggio, disdetta, esito modifica).</w:t>
      </w:r>
    </w:p>
    <w:p>
      <w:r>
        <w:rPr>
          <w:b/>
          <w:i w:val="0"/>
        </w:rPr>
        <w:t>Casi alternativi:</w:t>
      </w:r>
    </w:p>
    <w:p>
      <w:pPr>
        <w:pStyle w:val="ListBullet"/>
      </w:pPr>
      <w:r>
        <w:t>Credenziali errate → messaggio generico, senza indicare quale campo è sbagliato.</w:t>
      </w:r>
    </w:p>
    <w:p>
      <w:pPr>
        <w:pStyle w:val="ListBullet"/>
      </w:pPr>
      <w:r>
        <w:t>Superamento del numero di tentativi → blocco temporaneo dell’accesso.</w:t>
      </w:r>
    </w:p>
    <w:p>
      <w:pPr>
        <w:pStyle w:val="Heading2"/>
      </w:pPr>
      <w:r>
        <w:rPr>
          <w:color w:val="2B2D42"/>
        </w:rPr>
        <w:t>12.3 Recupero password</w:t>
      </w:r>
    </w:p>
    <w:p>
      <w:pPr>
        <w:spacing w:after="40"/>
        <w:ind w:left="539" w:hanging="369"/>
      </w:pPr>
      <w:r>
        <w:t>1.  Dalla pagina di login l’utente apre /forgot-password e inserisce la propria e-mail.</w:t>
      </w:r>
    </w:p>
    <w:p>
      <w:pPr>
        <w:spacing w:after="40"/>
        <w:ind w:left="539" w:hanging="369"/>
      </w:pPr>
      <w:r>
        <w:t>2.  Il sistema mostra sempre lo stesso messaggio neutro, indipendentemente dall’esistenza dell’account.</w:t>
      </w:r>
    </w:p>
    <w:p>
      <w:pPr>
        <w:spacing w:after="40"/>
        <w:ind w:left="539" w:hanging="369"/>
      </w:pPr>
      <w:r>
        <w:t>3.  Se l’account esiste, viene generato un token monouso a scadenza e inviata l’e-mail con il link di reset.</w:t>
      </w:r>
    </w:p>
    <w:p>
      <w:pPr>
        <w:spacing w:after="40"/>
        <w:ind w:left="539" w:hanging="369"/>
      </w:pPr>
      <w:r>
        <w:t>4.  L’utente apre /reset-password/:token e imposta la nuova password.</w:t>
      </w:r>
    </w:p>
    <w:p>
      <w:pPr>
        <w:spacing w:after="40"/>
        <w:ind w:left="539" w:hanging="369"/>
      </w:pPr>
      <w:r>
        <w:t>5.  Il sistema aggiorna la password, invalida il token e tutte le sessioni attive.</w:t>
      </w:r>
    </w:p>
    <w:p>
      <w:pPr>
        <w:spacing w:after="40"/>
        <w:ind w:left="539" w:hanging="369"/>
      </w:pPr>
      <w:r>
        <w:t>6.  L’utente viene reindirizzato al login.</w:t>
      </w:r>
    </w:p>
    <w:p>
      <w:pPr>
        <w:pStyle w:val="Heading2"/>
      </w:pPr>
      <w:r>
        <w:rPr>
          <w:color w:val="2B2D42"/>
        </w:rPr>
        <w:t>12.4 Richiesta di un nuovo trasporto</w:t>
      </w:r>
    </w:p>
    <w:p>
      <w:pPr>
        <w:spacing w:after="40"/>
        <w:ind w:left="539" w:hanging="369"/>
      </w:pPr>
      <w:r>
        <w:t>1.  Caregiver o assistito apre /viaggi/nuovo.</w:t>
      </w:r>
    </w:p>
    <w:p>
      <w:pPr>
        <w:spacing w:after="40"/>
        <w:ind w:left="539" w:hanging="369"/>
      </w:pPr>
      <w:r>
        <w:t>2.  Se appartiene a un gruppo cura, seleziona il beneficiario del trasporto; altrimenti il beneficiario è l’utente stesso.</w:t>
      </w:r>
    </w:p>
    <w:p>
      <w:pPr>
        <w:spacing w:after="40"/>
        <w:ind w:left="539" w:hanging="369"/>
      </w:pPr>
      <w:r>
        <w:t>3.  Indica tipo di viaggio, direzione, data e orario.</w:t>
      </w:r>
    </w:p>
    <w:p>
      <w:pPr>
        <w:spacing w:after="40"/>
        <w:ind w:left="539" w:hanging="369"/>
      </w:pPr>
      <w:r>
        <w:t>4.  Seleziona la destinazione dalla lista delle destinazioni salvate oppure ne inserisce una nuova; in questo secondo caso il sistema chiede se salvarla per il futuro.</w:t>
      </w:r>
    </w:p>
    <w:p>
      <w:pPr>
        <w:spacing w:after="40"/>
        <w:ind w:left="539" w:hanging="369"/>
      </w:pPr>
      <w:r>
        <w:t>5.  Indica gli eventuali accompagnatori e i contatti di riferimento.</w:t>
      </w:r>
    </w:p>
    <w:p>
      <w:pPr>
        <w:spacing w:after="40"/>
        <w:ind w:left="539" w:hanging="369"/>
      </w:pPr>
      <w:r>
        <w:t>6.  Il sistema valida i dati, calcola i km previsti e crea la richiesta in stato “in attesa”.</w:t>
      </w:r>
    </w:p>
    <w:p>
      <w:pPr>
        <w:spacing w:after="40"/>
        <w:ind w:left="539" w:hanging="369"/>
      </w:pPr>
      <w:r>
        <w:t>7.  Il sistema invia la notifica di nuova richiesta alle associazioni destinatarie (UC 4.7).</w:t>
      </w:r>
    </w:p>
    <w:p>
      <w:pPr>
        <w:spacing w:after="40"/>
        <w:ind w:left="539" w:hanging="369"/>
      </w:pPr>
      <w:r>
        <w:t>8.  La richiesta compare nella dashboard /associazione/richieste con i relativi filtri.</w:t>
      </w:r>
    </w:p>
    <w:p>
      <w:pPr>
        <w:spacing w:after="40"/>
        <w:ind w:left="539" w:hanging="369"/>
      </w:pPr>
      <w:r>
        <w:t>9.  Un’associazione apre il dettaglio e accetta: la richiesta passa in stato “confermata” e le viene assegnata l’associazione.</w:t>
      </w:r>
    </w:p>
    <w:p>
      <w:pPr>
        <w:spacing w:after="40"/>
        <w:ind w:left="539" w:hanging="369"/>
      </w:pPr>
      <w:r>
        <w:t>10.  Il sistema notifica l’utente della presa in carico e rende visibili i contatti dell’associazione (UC 4.2, 5.3).</w:t>
      </w:r>
    </w:p>
    <w:p>
      <w:pPr>
        <w:spacing w:after="40"/>
        <w:ind w:left="539" w:hanging="369"/>
      </w:pPr>
      <w:r>
        <w:t>11.  La richiesta esce dalla dashboard delle pendenti di tutte le associazioni e compare in /associazione/trasporti dell’associazione assegnataria.</w:t>
      </w:r>
    </w:p>
    <w:p>
      <w:r>
        <w:rPr>
          <w:b/>
          <w:i w:val="0"/>
        </w:rPr>
        <w:t>Casi alternativi:</w:t>
      </w:r>
    </w:p>
    <w:p>
      <w:pPr>
        <w:pStyle w:val="ListBullet"/>
      </w:pPr>
      <w:r>
        <w:t>Un’associazione rifiuta: la richiesta resta “in attesa” e continua a essere visibile alle altre.</w:t>
      </w:r>
    </w:p>
    <w:p>
      <w:pPr>
        <w:pStyle w:val="ListBullet"/>
      </w:pPr>
      <w:r>
        <w:t>Due associazioni accettano contemporaneamente: vince la prima, la seconda riceve un messaggio di errore gestito.</w:t>
      </w:r>
    </w:p>
    <w:p>
      <w:pPr>
        <w:pStyle w:val="ListBullet"/>
      </w:pPr>
      <w:r>
        <w:t>Nessuna associazione accetta entro la soglia definita [DA VALIDARE]: la richiesta passa in stato “non coperta” e l’utente riceve la notifica di esito negativo (UC 4.1).</w:t>
      </w:r>
    </w:p>
    <w:p>
      <w:pPr>
        <w:pStyle w:val="Heading2"/>
      </w:pPr>
      <w:r>
        <w:rPr>
          <w:color w:val="2B2D42"/>
        </w:rPr>
        <w:t>12.5 Modifica di un trasporto già richiesto</w:t>
      </w:r>
    </w:p>
    <w:p>
      <w:pPr>
        <w:spacing w:after="40"/>
        <w:ind w:left="539" w:hanging="369"/>
      </w:pPr>
      <w:r>
        <w:t>1.  L’utente apre il dettaglio del viaggio da /viaggi e sceglie il campo da modificare (data/orario, destinazione, accompagnatori).</w:t>
      </w:r>
    </w:p>
    <w:p>
      <w:pPr>
        <w:spacing w:after="40"/>
        <w:ind w:left="539" w:hanging="369"/>
      </w:pPr>
      <w:r>
        <w:t>2.  Se il viaggio è ancora in stato “in attesa”, la modifica viene applicata direttamente e il flusso termina.</w:t>
      </w:r>
    </w:p>
    <w:p>
      <w:pPr>
        <w:spacing w:after="40"/>
        <w:ind w:left="539" w:hanging="369"/>
      </w:pPr>
      <w:r>
        <w:t>3.  Se il viaggio è già “confermato”, il sistema crea una richiesta di modifica in stato “in attesa di approvazione” e avvisa l’utente che dovrà essere approvata.</w:t>
      </w:r>
    </w:p>
    <w:p>
      <w:pPr>
        <w:spacing w:after="40"/>
        <w:ind w:left="539" w:hanging="369"/>
      </w:pPr>
      <w:r>
        <w:t>4.  Il sistema notifica l’associazione assegnataria (UC 4.8) e incrementa il contatore delle modifiche pendenti.</w:t>
      </w:r>
    </w:p>
    <w:p>
      <w:pPr>
        <w:spacing w:after="40"/>
        <w:ind w:left="539" w:hanging="369"/>
      </w:pPr>
      <w:r>
        <w:t>5.  Nella pagina /associazione/trasporti il viaggio viene evidenziato ed è filtrabile fra quelli con modifica pendente.</w:t>
      </w:r>
    </w:p>
    <w:p>
      <w:pPr>
        <w:spacing w:after="40"/>
        <w:ind w:left="539" w:hanging="369"/>
      </w:pPr>
      <w:r>
        <w:t>6.  L’associazione apre il riquadro di valutazione, che mostra il valore precedente e quello proposto, e approva o rifiuta, con un messaggio esplicativo.</w:t>
      </w:r>
    </w:p>
    <w:p>
      <w:pPr>
        <w:spacing w:after="40"/>
        <w:ind w:left="539" w:hanging="369"/>
      </w:pPr>
      <w:r>
        <w:t>7.  Se approvata: la modifica viene applicata al viaggio e la richiesta viene chiusa con esito positivo.</w:t>
      </w:r>
    </w:p>
    <w:p>
      <w:pPr>
        <w:spacing w:after="40"/>
        <w:ind w:left="539" w:hanging="369"/>
      </w:pPr>
      <w:r>
        <w:t>8.  Se rifiutata: il viaggio resta invariato e la richiesta viene chiusa con esito negativo.</w:t>
      </w:r>
    </w:p>
    <w:p>
      <w:pPr>
        <w:spacing w:after="40"/>
        <w:ind w:left="539" w:hanging="369"/>
      </w:pPr>
      <w:r>
        <w:t>9.  In entrambi i casi il sistema notifica l’utente (UC 4.4) e aggiorna il badge sulla card del viaggio (“approvata” / “rifiutata”).</w:t>
      </w:r>
    </w:p>
    <w:p>
      <w:r>
        <w:rPr>
          <w:i/>
          <w:color w:val="5A5A6E"/>
          <w:sz w:val="19"/>
        </w:rPr>
        <w:t>[DA VALIDARE] Se la richiesta di modifica viene rifiutata, il viaggio resta valido alle condizioni originali. Va confermato che sia il comportamento atteso, o se l’utente debba poter annullare il viaggio contestualmente al rifiuto.</w:t>
      </w:r>
    </w:p>
    <w:p>
      <w:pPr>
        <w:pStyle w:val="Heading2"/>
      </w:pPr>
      <w:r>
        <w:rPr>
          <w:color w:val="2B2D42"/>
        </w:rPr>
        <w:t>12.6 Annullamento del trasporto</w:t>
      </w:r>
    </w:p>
    <w:p>
      <w:r>
        <w:rPr>
          <w:b/>
          <w:i w:val="0"/>
        </w:rPr>
        <w:t>Annullamento da parte dell’utente:</w:t>
      </w:r>
    </w:p>
    <w:p>
      <w:pPr>
        <w:spacing w:after="40"/>
        <w:ind w:left="539" w:hanging="369"/>
      </w:pPr>
      <w:r>
        <w:t>1.  L’utente apre il dettaglio del viaggio e preme “annulla viaggio”.</w:t>
      </w:r>
    </w:p>
    <w:p>
      <w:pPr>
        <w:spacing w:after="40"/>
        <w:ind w:left="539" w:hanging="369"/>
      </w:pPr>
      <w:r>
        <w:t>2.  Compare il pop-up di conferma con l’avviso che sarà necessaria una nuova richiesta.</w:t>
      </w:r>
    </w:p>
    <w:p>
      <w:pPr>
        <w:spacing w:after="40"/>
        <w:ind w:left="539" w:hanging="369"/>
      </w:pPr>
      <w:r>
        <w:t>3.  L’utente seleziona la causale dalla tendina o la scrive nel campo libero e conferma.</w:t>
      </w:r>
    </w:p>
    <w:p>
      <w:pPr>
        <w:spacing w:after="40"/>
        <w:ind w:left="539" w:hanging="369"/>
      </w:pPr>
      <w:r>
        <w:t>4.  Il sistema esegue il soft delete: il viaggio passa in stato “annullato” e resta nello storico.</w:t>
      </w:r>
    </w:p>
    <w:p>
      <w:pPr>
        <w:spacing w:after="40"/>
        <w:ind w:left="539" w:hanging="369"/>
      </w:pPr>
      <w:r>
        <w:t>5.  Se il viaggio era già stato preso in carico, il sistema notifica l’associazione (UC 4.10) e lo rimuove dalla sua lista dei trasporti attivi.</w:t>
      </w:r>
    </w:p>
    <w:p>
      <w:r>
        <w:rPr>
          <w:b/>
          <w:i w:val="0"/>
        </w:rPr>
        <w:t>Annullamento da parte dell’associazione (disdetta):</w:t>
      </w:r>
    </w:p>
    <w:p>
      <w:pPr>
        <w:spacing w:after="40"/>
        <w:ind w:left="539" w:hanging="369"/>
      </w:pPr>
      <w:r>
        <w:t>1.  L’associazione apre il trasporto accettato e preme “disdici”.</w:t>
      </w:r>
    </w:p>
    <w:p>
      <w:pPr>
        <w:spacing w:after="40"/>
        <w:ind w:left="539" w:hanging="369"/>
      </w:pPr>
      <w:r>
        <w:t>2.  Compila la causale, obbligatoria, e conferma nel pop-up.</w:t>
      </w:r>
    </w:p>
    <w:p>
      <w:pPr>
        <w:spacing w:after="40"/>
        <w:ind w:left="539" w:hanging="369"/>
      </w:pPr>
      <w:r>
        <w:t>3.  Il viaggio viene rimosso dai trasporti in carico dell’associazione.</w:t>
      </w:r>
    </w:p>
    <w:p>
      <w:pPr>
        <w:spacing w:after="40"/>
        <w:ind w:left="539" w:hanging="369"/>
      </w:pPr>
      <w:r>
        <w:t>4.  Il viaggio torna in stato “in attesa” e rientra nella dashboard delle richieste pendenti delle altre associazioni, per consentire una copertura alternativa [DA VALIDARE].</w:t>
      </w:r>
    </w:p>
    <w:p>
      <w:pPr>
        <w:spacing w:after="40"/>
        <w:ind w:left="539" w:hanging="369"/>
      </w:pPr>
      <w:r>
        <w:t>5.  Il sistema notifica l’utente con il testo della causale (UC 4.3) e gli propone l’azione “cerca un’alternativa”.</w:t>
      </w:r>
    </w:p>
    <w:p>
      <w:pPr>
        <w:spacing w:after="40"/>
        <w:ind w:left="539" w:hanging="369"/>
      </w:pPr>
      <w:r>
        <w:t>6.  Se nessun’altra associazione accetta entro la soglia, il viaggio passa in stato “non coperto” e l’utente riceve la notifica di esito negativo.</w:t>
      </w:r>
    </w:p>
    <w:p>
      <w:pPr>
        <w:pStyle w:val="Heading2"/>
      </w:pPr>
      <w:r>
        <w:rPr>
          <w:color w:val="2B2D42"/>
        </w:rPr>
        <w:t>12.7 Ciclo di stato del viaggio</w:t>
      </w:r>
    </w:p>
    <w:p>
      <w:r>
        <w:rPr>
          <w:b/>
          <w:i w:val="0"/>
        </w:rPr>
        <w:t>Stati della richiesta (dalla creazione alla presa in carico):</w:t>
      </w:r>
    </w:p>
    <w:p>
      <w:r>
        <w:rPr>
          <w:b/>
          <w:i w:val="0"/>
        </w:rPr>
        <w:t>in attesa → confermata → in esecuzione → conclusa</w:t>
      </w:r>
    </w:p>
    <w:p>
      <w:r>
        <w:rPr>
          <w:b w:val="0"/>
          <w:i w:val="0"/>
        </w:rPr>
        <w:t>Stati terminali alternativi: rifiutata/non coperta (nessuna associazione ha accettato), annullata (dall’utente o dall’associazione).</w:t>
      </w:r>
    </w:p>
    <w:p>
      <w:r>
        <w:rPr>
          <w:b w:val="0"/>
          <w:i w:val="0"/>
        </w:rPr>
      </w:r>
    </w:p>
    <w:p>
      <w:r>
        <w:rPr>
          <w:b/>
          <w:i w:val="0"/>
        </w:rPr>
        <w:t>Stati di esecuzione del viaggio (UC 4.1), aggiornati dall’operatore (UC 4.10):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Stato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Chi lo imposta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Significato</w:t>
            </w:r>
          </w:p>
        </w:tc>
        <w:tc>
          <w:tcPr>
            <w:tcW w:type="dxa" w:w="2891"/>
          </w:tcPr>
          <w:p>
            <w:r/>
            <w:r>
              <w:rPr>
                <w:b/>
                <w:sz w:val="19"/>
              </w:rPr>
              <w:t>Notifiche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Non preso in carico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Il viaggio è confermato ma l’operatore non ha ancora iniziato.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Nessuna notifica (stato iniziale).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Preso in carico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Operatore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L’operatore ha preso in carico l’assistito.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Notifica push al gruppo cura: “L’assistito è stato preso in carico”.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In arrivo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Operatore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Il mezzo è in viaggio verso la destinazione.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Notifica push al gruppo cura.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In visita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Operatore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L’assistito è alla destinazione (visita, ricovero, esame).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Notifica push al gruppo cura.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In ritorno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Operatore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Viaggio di rientro in corso. Stato non attraversato dai viaggi di sola andata.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Notifica push al gruppo cura.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Concluso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Operatore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Il viaggio è terminato. Stato terminale.</w:t>
            </w:r>
          </w:p>
        </w:tc>
        <w:tc>
          <w:tcPr>
            <w:tcW w:type="dxa" w:w="2891"/>
          </w:tcPr>
          <w:p>
            <w:r/>
            <w:r>
              <w:rPr>
                <w:sz w:val="18"/>
              </w:rPr>
              <w:t>Notifica push al gruppo cura; il viaggio passa nello storico di utente e associazione.</w:t>
            </w:r>
          </w:p>
        </w:tc>
      </w:tr>
    </w:tbl>
    <w:p/>
    <w:p>
      <w:r>
        <w:rPr>
          <w:b/>
          <w:i w:val="0"/>
        </w:rPr>
        <w:t>Regole di transizione:</w:t>
      </w:r>
    </w:p>
    <w:p>
      <w:pPr>
        <w:pStyle w:val="ListBullet"/>
      </w:pPr>
      <w:r>
        <w:t>Gli stati si attraversano in sequenza; non sono ammessi salti in avanti né ritorni indietro.</w:t>
      </w:r>
    </w:p>
    <w:p>
      <w:pPr>
        <w:pStyle w:val="ListBullet"/>
      </w:pPr>
      <w:r>
        <w:t>Un viaggio di sola andata (ricovero, trasferimento) salta lo stato “in ritorno”.</w:t>
      </w:r>
    </w:p>
    <w:p>
      <w:pPr>
        <w:pStyle w:val="ListBullet"/>
      </w:pPr>
      <w:r>
        <w:t>Un viaggio di solo ritorno (dimissione) non attraversa lo stato “in visita”.</w:t>
      </w:r>
    </w:p>
    <w:p>
      <w:pPr>
        <w:pStyle w:val="ListBullet"/>
      </w:pPr>
      <w:r>
        <w:t>Ogni transizione registra stato, timestamp e operatore che l’ha effettuata.</w:t>
      </w:r>
    </w:p>
    <w:p>
      <w:pPr>
        <w:pStyle w:val="ListBullet"/>
      </w:pPr>
      <w:r>
        <w:t>Il passaggio a “concluso” chiude il viaggio e lo rende non più modificabile.</w:t>
      </w:r>
    </w:p>
    <w:p>
      <w:pPr>
        <w:pStyle w:val="ListBullet"/>
      </w:pPr>
      <w:r>
        <w:t>Le notifiche di cambio stato sono solo push: le e-mail sono riservate agli eventi di esito (presa in carico, disdetta, mancata copertura, esito modifica).</w:t>
      </w:r>
    </w:p>
    <w:p>
      <w:pPr>
        <w:pStyle w:val="Heading2"/>
      </w:pPr>
      <w:r>
        <w:rPr>
          <w:color w:val="2B2D42"/>
        </w:rPr>
        <w:t>12.8 Gestione del gruppo cura</w:t>
      </w:r>
    </w:p>
    <w:p>
      <w:r>
        <w:rPr>
          <w:b/>
          <w:i w:val="0"/>
        </w:rPr>
        <w:t>Creazione:</w:t>
      </w:r>
    </w:p>
    <w:p>
      <w:pPr>
        <w:spacing w:after="40"/>
        <w:ind w:left="539" w:hanging="369"/>
      </w:pPr>
      <w:r>
        <w:t>1.  L’utente apre /gruppi e preme “crea gruppo”.</w:t>
      </w:r>
    </w:p>
    <w:p>
      <w:pPr>
        <w:spacing w:after="40"/>
        <w:ind w:left="539" w:hanging="369"/>
      </w:pPr>
      <w:r>
        <w:t>2.  Inserisce il nome del gruppo e conferma.</w:t>
      </w:r>
    </w:p>
    <w:p>
      <w:pPr>
        <w:spacing w:after="40"/>
        <w:ind w:left="539" w:hanging="369"/>
      </w:pPr>
      <w:r>
        <w:t>3.  Il sistema crea il gruppo con l’utente come primo membro e amministratore.</w:t>
      </w:r>
    </w:p>
    <w:p>
      <w:pPr>
        <w:spacing w:after="40"/>
        <w:ind w:left="539" w:hanging="369"/>
      </w:pPr>
      <w:r>
        <w:t>4.  Il gruppo compare come nuova card nella pagina principale.</w:t>
      </w:r>
    </w:p>
    <w:p>
      <w:r>
        <w:rPr>
          <w:b/>
          <w:i w:val="0"/>
        </w:rPr>
        <w:t>Aggiunta di un membro:</w:t>
      </w:r>
    </w:p>
    <w:p>
      <w:pPr>
        <w:spacing w:after="40"/>
        <w:ind w:left="539" w:hanging="369"/>
      </w:pPr>
      <w:r>
        <w:t>1.  L’amministratore apre /gruppi/:id/membri e preme “aggiungi membro”.</w:t>
      </w:r>
    </w:p>
    <w:p>
      <w:pPr>
        <w:spacing w:after="40"/>
        <w:ind w:left="539" w:hanging="369"/>
      </w:pPr>
      <w:r>
        <w:t>2.  Indica l’e-mail della persona e il ruolo nel gruppo (caregiver o assistito).</w:t>
      </w:r>
    </w:p>
    <w:p>
      <w:pPr>
        <w:spacing w:after="40"/>
        <w:ind w:left="539" w:hanging="369"/>
      </w:pPr>
      <w:r>
        <w:t>3.  Il sistema crea l’invito e invia la notifica al destinatario.</w:t>
      </w:r>
    </w:p>
    <w:p>
      <w:pPr>
        <w:spacing w:after="40"/>
        <w:ind w:left="539" w:hanging="369"/>
      </w:pPr>
      <w:r>
        <w:t>4.  Nella lista membri l’invito compare in stato “in attesa di accettazione”.</w:t>
      </w:r>
    </w:p>
    <w:p>
      <w:pPr>
        <w:spacing w:after="40"/>
        <w:ind w:left="539" w:hanging="369"/>
      </w:pPr>
      <w:r>
        <w:t>5.  Il destinatario accetta l’invito ed entra nel gruppo; da quel momento i caregiver possono prenotare trasporti per gli assistiti del gruppo e tutti vedono i viaggi del gruppo.</w:t>
      </w:r>
    </w:p>
    <w:p>
      <w:r>
        <w:rPr>
          <w:b/>
          <w:i w:val="0"/>
        </w:rPr>
        <w:t>Rimozione di un membro:</w:t>
      </w:r>
    </w:p>
    <w:p>
      <w:pPr>
        <w:spacing w:after="40"/>
        <w:ind w:left="539" w:hanging="369"/>
      </w:pPr>
      <w:r>
        <w:t>1.  L’amministratore preme il bottone di rimozione accanto al membro.</w:t>
      </w:r>
    </w:p>
    <w:p>
      <w:pPr>
        <w:spacing w:after="40"/>
        <w:ind w:left="539" w:hanging="369"/>
      </w:pPr>
      <w:r>
        <w:t>2.  Conferma nel pop-up, che avvisa della perdita dei permessi di prenotazione.</w:t>
      </w:r>
    </w:p>
    <w:p>
      <w:pPr>
        <w:spacing w:after="40"/>
        <w:ind w:left="539" w:hanging="369"/>
      </w:pPr>
      <w:r>
        <w:t>3.  Il sistema verifica l’assenza di viaggi futuri confermati collegati a quel membro; se ce ne sono, richiede una conferma esplicita.</w:t>
      </w:r>
    </w:p>
    <w:p>
      <w:pPr>
        <w:spacing w:after="40"/>
        <w:ind w:left="539" w:hanging="369"/>
      </w:pPr>
      <w:r>
        <w:t>4.  L’appartenenza viene rimossa; i viaggi passati restano nello storico del gruppo.</w:t>
      </w:r>
    </w:p>
    <w:p>
      <w:r>
        <w:rPr>
          <w:b/>
          <w:i w:val="0"/>
        </w:rPr>
        <w:t>Eliminazione del gruppo:</w:t>
      </w:r>
    </w:p>
    <w:p>
      <w:pPr>
        <w:spacing w:after="40"/>
        <w:ind w:left="539" w:hanging="369"/>
      </w:pPr>
      <w:r>
        <w:t>1.  L’amministratore preme “elimina gruppo” e conferma nel pop-up.</w:t>
      </w:r>
    </w:p>
    <w:p>
      <w:pPr>
        <w:spacing w:after="40"/>
        <w:ind w:left="539" w:hanging="369"/>
      </w:pPr>
      <w:r>
        <w:t>2.  Il sistema blocca l’operazione se esistono viaggi futuri confermati collegati al gruppo.</w:t>
      </w:r>
    </w:p>
    <w:p>
      <w:pPr>
        <w:spacing w:after="40"/>
        <w:ind w:left="539" w:hanging="369"/>
      </w:pPr>
      <w:r>
        <w:t>3.  Altrimenti esegue il soft delete del gruppo e notifica i membri.</w:t>
      </w:r>
    </w:p>
    <w:p>
      <w:pPr>
        <w:spacing w:after="40"/>
        <w:ind w:left="539" w:hanging="369"/>
      </w:pPr>
      <w:r>
        <w:t>4.  I viaggi già effettuati restano visibili nello storico personale dei singoli membri.</w:t>
      </w:r>
    </w:p>
    <w:p>
      <w:r>
        <w:br w:type="page"/>
      </w:r>
    </w:p>
    <w:p>
      <w:pPr>
        <w:pStyle w:val="Heading1"/>
      </w:pPr>
      <w:r>
        <w:rPr>
          <w:color w:val="2B2D42"/>
        </w:rPr>
        <w:t>13. Cosa manca / Punti aperti</w:t>
      </w:r>
    </w:p>
    <w:p>
      <w:r>
        <w:rPr>
          <w:b w:val="0"/>
          <w:i w:val="0"/>
        </w:rPr>
        <w:t>Sezione che riprende ed espande i “PUNTI DA CHIARIRE” dell’originale, con l’aggiunta delle ambiguità emerse durante la revisione. Per ciascun punto è indicata un’opzione consigliata, che resta da validare con il team prima dello sviluppo. Nessuna di queste decisioni è stata assunta come definitiva nel corpo del documento: dove incidono sui flussi sono segnalate con l’etichetta [DA VALIDARE].</w:t>
      </w:r>
    </w:p>
    <w:p>
      <w:r>
        <w:rPr>
          <w:b/>
          <w:i w:val="0"/>
        </w:rPr>
        <w:t>Riepilogo: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4309"/>
          </w:tcPr>
          <w:p>
            <w:r/>
            <w:r>
              <w:rPr>
                <w:b/>
                <w:sz w:val="19"/>
              </w:rPr>
              <w:t>Punto aperto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Impatto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9"/>
              </w:rPr>
              <w:t>Origine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PA-01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Modello di prenotazione: richiesta utente o slot offerti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Punto da chiarire n.3 dell’originale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PA-02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Gestione dei contatti durante il trasporto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Punto da chiarire n.2 dell’originale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PA-03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Chi aggiorna lo stato del viaggio e come vi accede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Emerso in revisione (UC 4.10)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PA-04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Soglia oltre la quale una richiesta è “non coperta”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Emerso in revisione (UC 4.1, 6.4)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PA-05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Visibilità delle richieste: tutte le associazioni o per area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Emerso in revisione (UC 6.3)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PA-06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Esposizione dei dati di contatto dell’assistito all’associazione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Story AS-10 (“*dati sensibili*”)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PA-07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Gestione dei guasti e degli imprevisti lato associazione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Riunione Discord 03/08/26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PA-08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Ruoli e permessi all’interno del gruppo cura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Emerso in revisione (UC 9)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PA-09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Trasporti ricorrenti in v0 o in v1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Story CG-33 (“forse meglio nella v1?”)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PA-10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Visualizzazione della posizione GPS del mezzo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Story CG-29 (“stato e posizione?”)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PA-11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Accreditamento delle associazioni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Emerso in revisione (UC 10.1)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PA-12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Conferma della prenotazione via e-mail e slot viaggi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Riunione Discord 03/08/26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PA-13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Trasporto sociale dentro o fuori dallo scope della v0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Basso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Tipi di viaggio dell’originale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PA-14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Politica di conservazione dei dati dopo l’eliminazione account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Basso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Emerso in revisione (UC 10.4)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PA-15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Esito del rifiuto di una richiesta di modifica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Basso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Emerso in revisione (flusso 12.5)</w:t>
            </w:r>
          </w:p>
        </w:tc>
      </w:tr>
    </w:tbl>
    <w:p/>
    <w:p>
      <w:pPr>
        <w:pStyle w:val="Heading2"/>
      </w:pPr>
      <w:r>
        <w:rPr>
          <w:color w:val="2B2D42"/>
        </w:rPr>
        <w:t>PA-01 Modello di prenotazione: richiesta dell’utente o slot offerti dalle associazioni</w:t>
      </w:r>
    </w:p>
    <w:p>
      <w:r>
        <w:rPr>
          <w:b/>
          <w:i w:val="0"/>
        </w:rPr>
        <w:t xml:space="preserve">Problema: </w:t>
      </w:r>
      <w:r>
        <w:rPr>
          <w:b w:val="0"/>
          <w:i w:val="0"/>
        </w:rPr>
        <w:t>L’originale lascia aperta la domanda “L’utente richiede il trasporto? O le associazioni offrono disponibilità e l’utente seleziona lo slot?”. È la decisione più strutturante del prodotto: cambia il modello dati, il flusso principale (12.4), il contenuto della dashboard associazione e il significato stesso degli stati della richiesta.</w:t>
      </w:r>
    </w:p>
    <w:p>
      <w:r>
        <w:rPr>
          <w:b/>
          <w:i w:val="0"/>
        </w:rPr>
        <w:t xml:space="preserve">Opzione consigliata: </w:t>
      </w:r>
      <w:r>
        <w:rPr>
          <w:b w:val="0"/>
          <w:i w:val="0"/>
        </w:rPr>
        <w:t>Mantenere il modello a richiesta, coerente con l’intero documento e con la decisione già consolidata che GoCare non gestisce le disponibilità delle associazioni. Il modello a slot richiederebbe alle associazioni di pubblicare in anticipo i turni disponibili, un onere organizzativo che la maggior parte delle associazioni di volontariato non è in grado di sostenere. Tutto il documento è scritto assumendo il modello a richiesta: se il team scegliesse il modello a slot, gli UC 1, 4, 5 e 6 andrebbero riscritti.</w:t>
      </w:r>
    </w:p>
    <w:p>
      <w:r>
        <w:rPr>
          <w:b/>
          <w:i w:val="0"/>
        </w:rPr>
        <w:t xml:space="preserve">Origine: </w:t>
      </w:r>
      <w:r>
        <w:rPr>
          <w:b w:val="0"/>
          <w:i/>
        </w:rPr>
        <w:t>Punto da chiarire n.3 dell’originale, non risolto.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PA-02 Gestione dei contatti durante il trasporto</w:t>
      </w:r>
    </w:p>
    <w:p>
      <w:r>
        <w:rPr>
          <w:b/>
          <w:i w:val="0"/>
        </w:rPr>
        <w:t xml:space="preserve">Problema: </w:t>
      </w:r>
      <w:r>
        <w:rPr>
          <w:b w:val="0"/>
          <w:i w:val="0"/>
        </w:rPr>
        <w:t>L’originale segnala il problema e lo ripete nel dettaglio SPRINT 5.1: “va deciso se diamo il contatto dell’associazione generico e durante il viaggio quello dell’operatore, o solo quello generico”. Senza una decisione, la card del viaggio dell’UC 5 non è specificabile.</w:t>
      </w:r>
    </w:p>
    <w:p>
      <w:r>
        <w:rPr>
          <w:b/>
          <w:i w:val="0"/>
        </w:rPr>
        <w:t xml:space="preserve">Opzione consigliata: </w:t>
      </w:r>
      <w:r>
        <w:rPr>
          <w:b w:val="0"/>
          <w:i w:val="0"/>
        </w:rPr>
        <w:t>Esporre sempre e solo il recapito generico dell’associazione. Il recapito personale dell’operatore è un dato del volontario, non dell’ente, e la sua diffusione richiederebbe un consenso individuale; inoltre lo stato in tempo reale (UC 4.1) esiste proprio per ridurre la necessità di chiamare durante il viaggio. Se emergesse la necessità di un canale diretto, la soluzione preferibile è un numero di reperibilità di turno gestito dall’associazione, non il numero personale dell’operatore.</w:t>
      </w:r>
    </w:p>
    <w:p>
      <w:r>
        <w:rPr>
          <w:b/>
          <w:i w:val="0"/>
        </w:rPr>
        <w:t xml:space="preserve">Origine: </w:t>
      </w:r>
      <w:r>
        <w:rPr>
          <w:b w:val="0"/>
          <w:i/>
        </w:rPr>
        <w:t>Punto da chiarire n.2 dell’originale, non risolto.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PA-03 Chi aggiorna lo stato del viaggio e come vi accede</w:t>
      </w:r>
    </w:p>
    <w:p>
      <w:r>
        <w:rPr>
          <w:b/>
          <w:i w:val="0"/>
        </w:rPr>
        <w:t xml:space="preserve">Problema: </w:t>
      </w:r>
      <w:r>
        <w:rPr>
          <w:b w:val="0"/>
          <w:i w:val="0"/>
        </w:rPr>
        <w:t>L’originale prometteva lo stato in tempo reale (soluzione n.3, UC 4.1) ma nessun Use Case né user story descriveva chi lo alimenta. Il dettaglio SPRINT 4.4 riportava esplicitamente il dubbio: “cambio di stato gestito dall’operatore (come? gli diamo un link su cui effettuare il cambio? da pensare)”. In questa revisione la funzione è stata introdotta (UC 4.10, story AS-19), ma il modello di accesso resta da decidere.</w:t>
      </w:r>
    </w:p>
    <w:p>
      <w:r>
        <w:rPr>
          <w:b/>
          <w:i w:val="0"/>
        </w:rPr>
        <w:t xml:space="preserve">Opzione consigliata: </w:t>
      </w:r>
      <w:r>
        <w:rPr>
          <w:b w:val="0"/>
          <w:i w:val="0"/>
        </w:rPr>
        <w:t>Per la v0, gestire i cambi di stato dall’account dell’associazione, dalla pagina del trasporto accettato: non richiede account individuali per i volontari né un’app dedicata, e mantiene la tracciabilità dell’operazione. Un account per operatore, o un link monouso inviato via SMS, sono evoluzioni sensate per la v1 ma introducono in v0 una gestione di identità sproporzionata.</w:t>
      </w:r>
    </w:p>
    <w:p>
      <w:r>
        <w:rPr>
          <w:b/>
          <w:i w:val="0"/>
        </w:rPr>
        <w:t xml:space="preserve">Origine: </w:t>
      </w:r>
      <w:r>
        <w:rPr>
          <w:b w:val="0"/>
          <w:i/>
        </w:rPr>
        <w:t>Lacuna rilevata in revisione; dubbio già presente nel dettaglio SPRINT dell’originale.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PA-04 Soglia oltre la quale una richiesta è considerata “non coperta”</w:t>
      </w:r>
    </w:p>
    <w:p>
      <w:r>
        <w:rPr>
          <w:b/>
          <w:i w:val="0"/>
        </w:rPr>
        <w:t xml:space="preserve">Problema: </w:t>
      </w:r>
      <w:r>
        <w:rPr>
          <w:b w:val="0"/>
          <w:i w:val="0"/>
        </w:rPr>
        <w:t>La story CG-25 (“voglio sapere se il viaggio non può essere coperto”) e la notifica dell’UC 4.4 presuppongono un momento in cui il sistema dichiara fallita la ricerca di copertura, ma nessuna regola lo definisce. Senza questa regola l’utente resta indefinitamente in attesa e non può cercare alternative.</w:t>
      </w:r>
    </w:p>
    <w:p>
      <w:r>
        <w:rPr>
          <w:b/>
          <w:i w:val="0"/>
        </w:rPr>
        <w:t xml:space="preserve">Opzione consigliata: </w:t>
      </w:r>
      <w:r>
        <w:rPr>
          <w:b w:val="0"/>
          <w:i w:val="0"/>
        </w:rPr>
        <w:t>Dichiarare la richiesta “non coperta” al verificarsi della prima delle due condizioni: tutte le associazioni destinatarie hanno rifiutato, oppure mancano meno di 24 ore alla data del viaggio e nessuna l’ha accettata. La seconda condizione è quella che conta davvero: lascia all’utente il tempo di organizzarsi diversamente.</w:t>
      </w:r>
    </w:p>
    <w:p>
      <w:r>
        <w:rPr>
          <w:b/>
          <w:i w:val="0"/>
        </w:rPr>
        <w:t xml:space="preserve">Origine: </w:t>
      </w:r>
      <w:r>
        <w:rPr>
          <w:b w:val="0"/>
          <w:i/>
        </w:rPr>
        <w:t>Lacuna rilevata in revisione (UC 4.1, 6.4).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PA-05 Visibilità delle richieste: tutte le associazioni o per area geografica</w:t>
      </w:r>
    </w:p>
    <w:p>
      <w:r>
        <w:rPr>
          <w:b/>
          <w:i w:val="0"/>
        </w:rPr>
        <w:t xml:space="preserve">Problema: </w:t>
      </w:r>
      <w:r>
        <w:rPr>
          <w:b w:val="0"/>
          <w:i w:val="0"/>
        </w:rPr>
        <w:t>La dashboard dell’UC 6 mostra “tutte le richieste di trasporto dei caregiver/assistiti”, ma non è specificato se ogni associazione veda tutte le richieste della piattaforma o solo quelle del proprio territorio. Il filtro sui km da percorrere, previsto dall’originale, suggerisce la seconda ipotesi ma non la formalizza.</w:t>
      </w:r>
    </w:p>
    <w:p>
      <w:r>
        <w:rPr>
          <w:b/>
          <w:i w:val="0"/>
        </w:rPr>
        <w:t xml:space="preserve">Opzione consigliata: </w:t>
      </w:r>
      <w:r>
        <w:rPr>
          <w:b w:val="0"/>
          <w:i w:val="0"/>
        </w:rPr>
        <w:t>Introdurre un’area di operatività nel profilo dell’associazione (UC 8.5) e mostrare a ciascuna associazione solo le richieste con partenza entro la propria area. In fase di test, con poche associazioni pilota, la regola può essere disattivata; senza di essa, però, il prodotto non è scalabile oltre una singola città.</w:t>
      </w:r>
    </w:p>
    <w:p>
      <w:r>
        <w:rPr>
          <w:b/>
          <w:i w:val="0"/>
        </w:rPr>
        <w:t xml:space="preserve">Origine: </w:t>
      </w:r>
      <w:r>
        <w:rPr>
          <w:b w:val="0"/>
          <w:i/>
        </w:rPr>
        <w:t>Lacuna rilevata in revisione (UC 6.1, 6.3).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PA-06 Esposizione dei dati di contatto dell’assistito all’associazione</w:t>
      </w:r>
    </w:p>
    <w:p>
      <w:r>
        <w:rPr>
          <w:b/>
          <w:i w:val="0"/>
        </w:rPr>
        <w:t xml:space="preserve">Problema: </w:t>
      </w:r>
      <w:r>
        <w:rPr>
          <w:b w:val="0"/>
          <w:i w:val="0"/>
        </w:rPr>
        <w:t>La story AS-10 dell’originale è annotata con “*dati sensibili*”: l’associazione deve poter contattare chi ha prenotato, ma il documento non definisce a quali dati acceda, da quale momento e con quale base giuridica. Il tema riguarda persone fragili e dati sanitari indiretti (il tipo di viaggio rivela la natura della prestazione).</w:t>
      </w:r>
    </w:p>
    <w:p>
      <w:r>
        <w:rPr>
          <w:b/>
          <w:i w:val="0"/>
        </w:rPr>
        <w:t xml:space="preserve">Opzione consigliata: </w:t>
      </w:r>
      <w:r>
        <w:rPr>
          <w:b w:val="0"/>
          <w:i w:val="0"/>
        </w:rPr>
        <w:t>Mostrare nella fase di valutazione della richiesta (UC 6.1, 6.2) solo i dati necessari a decidere: iniziali o nome, fascia oraria, indirizzo di partenza a livello di via, destinazione, km, esigenze di mobilità. Rendere visibili i recapiti completi solo dopo l’accettazione (UC 6.5), tracciando gli accessi. Va inoltre redatta un’informativa privacy, richiamata in fase di registrazione (UC 10.1).</w:t>
      </w:r>
    </w:p>
    <w:p>
      <w:r>
        <w:rPr>
          <w:b/>
          <w:i w:val="0"/>
        </w:rPr>
        <w:t xml:space="preserve">Origine: </w:t>
      </w:r>
      <w:r>
        <w:rPr>
          <w:b w:val="0"/>
          <w:i/>
        </w:rPr>
        <w:t>Annotazione “*dati sensibili*” dell’originale, mai sviluppata.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PA-07 Gestione dei guasti e degli imprevisti lato associazione</w:t>
      </w:r>
    </w:p>
    <w:p>
      <w:r>
        <w:rPr>
          <w:b/>
          <w:i w:val="0"/>
        </w:rPr>
        <w:t xml:space="preserve">Problema: </w:t>
      </w:r>
      <w:r>
        <w:rPr>
          <w:b w:val="0"/>
          <w:i w:val="0"/>
        </w:rPr>
        <w:t>La riunione del 03/08/26 annota “Guasto, come gestirli da parte Associazione” senza sviluppo. Un guasto del mezzo a viaggio già iniziato è diverso da una disdetta preventiva: l’assistito può trovarsi fuori casa, con un rientro da garantire.</w:t>
      </w:r>
    </w:p>
    <w:p>
      <w:r>
        <w:rPr>
          <w:b/>
          <w:i w:val="0"/>
        </w:rPr>
        <w:t xml:space="preserve">Opzione consigliata: </w:t>
      </w:r>
      <w:r>
        <w:rPr>
          <w:b w:val="0"/>
          <w:i w:val="0"/>
        </w:rPr>
        <w:t>Distinguere due casi. Prima dell’inizio del viaggio: la disdetta con causale già prevista (UC 3.2), con rientro automatico della richiesta fra le pendenti. Durante il viaggio: introdurre lo stato eccezionale “sospeso – imprevisto”, che notifica immediatamente il gruppo cura e mantiene il viaggio in carico all’associazione, che resta responsabile del rientro. Trattare un guasto in corsa come una disdetta ordinaria lascerebbe l’assistito senza referente.</w:t>
      </w:r>
    </w:p>
    <w:p>
      <w:r>
        <w:rPr>
          <w:b/>
          <w:i w:val="0"/>
        </w:rPr>
        <w:t xml:space="preserve">Origine: </w:t>
      </w:r>
      <w:r>
        <w:rPr>
          <w:b w:val="0"/>
          <w:i/>
        </w:rPr>
        <w:t>Riunione Discord del 03/08/26.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PA-08 Ruoli e permessi all’interno del gruppo cura</w:t>
      </w:r>
    </w:p>
    <w:p>
      <w:r>
        <w:rPr>
          <w:b/>
          <w:i w:val="0"/>
        </w:rPr>
        <w:t xml:space="preserve">Problema: </w:t>
      </w:r>
      <w:r>
        <w:rPr>
          <w:b w:val="0"/>
          <w:i w:val="0"/>
        </w:rPr>
        <w:t>L’UC 9 dell’originale elenca creazione, aggiunta, rimozione ed eliminazione senza indicare chi possa compierle. Se tutti i membri avessero gli stessi diritti, qualunque assistito potrebbe rimuovere il proprio caregiver o eliminare il gruppo. Non è inoltre definito come una persona entri nel gruppo.</w:t>
      </w:r>
    </w:p>
    <w:p>
      <w:r>
        <w:rPr>
          <w:b/>
          <w:i w:val="0"/>
        </w:rPr>
        <w:t xml:space="preserve">Opzione consigliata: </w:t>
      </w:r>
      <w:r>
        <w:rPr>
          <w:b w:val="0"/>
          <w:i w:val="0"/>
        </w:rPr>
        <w:t>Introdurre il ruolo di amministratore (per default il creatore) con diritto esclusivo di aggiungere, rimuovere ed eliminare, e prevedere l’ingresso tramite invito con accettazione esplicita. L’appartenenza al gruppo abilita la prenotazione per conto terzi e la visione dei dati altrui: non può essere unilaterale.</w:t>
      </w:r>
    </w:p>
    <w:p>
      <w:r>
        <w:rPr>
          <w:b/>
          <w:i w:val="0"/>
        </w:rPr>
        <w:t xml:space="preserve">Origine: </w:t>
      </w:r>
      <w:r>
        <w:rPr>
          <w:b w:val="0"/>
          <w:i/>
        </w:rPr>
        <w:t>Lacuna rilevata in revisione (UC 9.1 – 9.4).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PA-09 Trasporti ricorrenti in v0 o in v1</w:t>
      </w:r>
    </w:p>
    <w:p>
      <w:r>
        <w:rPr>
          <w:b/>
          <w:i w:val="0"/>
        </w:rPr>
        <w:t xml:space="preserve">Problema: </w:t>
      </w:r>
      <w:r>
        <w:rPr>
          <w:b w:val="0"/>
          <w:i w:val="0"/>
        </w:rPr>
        <w:t>La story CG-33 riporta l’annotazione dell’originale “*forse meglio inserirlo nella v1?*” ed è l’unica voce dell’UC 1 rimasta priva di dettaglio FE/BE nella sezione SPRINT.</w:t>
      </w:r>
    </w:p>
    <w:p>
      <w:r>
        <w:rPr>
          <w:b/>
          <w:i w:val="0"/>
        </w:rPr>
        <w:t xml:space="preserve">Opzione consigliata: </w:t>
      </w:r>
      <w:r>
        <w:rPr>
          <w:b w:val="0"/>
          <w:i w:val="0"/>
        </w:rPr>
        <w:t>Escludere dalla v0. La ricorrenza implica generazione automatica delle occorrenze, gestione delle eccezioni sulla singola data, annullamento in blocco e comportamento definito quando un’occorrenza non viene coperta: è un sottosistema, non un campo del form. In v0 l’utente ripete la richiesta.</w:t>
      </w:r>
    </w:p>
    <w:p>
      <w:r>
        <w:rPr>
          <w:b/>
          <w:i w:val="0"/>
        </w:rPr>
        <w:t xml:space="preserve">Origine: </w:t>
      </w:r>
      <w:r>
        <w:rPr>
          <w:b w:val="0"/>
          <w:i/>
        </w:rPr>
        <w:t>Annotazione dell’originale, non risolta.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PA-10 Visualizzazione della posizione del mezzo</w:t>
      </w:r>
    </w:p>
    <w:p>
      <w:r>
        <w:rPr>
          <w:b/>
          <w:i w:val="0"/>
        </w:rPr>
        <w:t xml:space="preserve">Problema: </w:t>
      </w:r>
      <w:r>
        <w:rPr>
          <w:b w:val="0"/>
          <w:i w:val="0"/>
        </w:rPr>
        <w:t>La story sullo stato in tempo reale dell’originale riporta “stato (e posizione?)”. Il punto interrogativo non è mai stato sciolto e la posizione non compare in nessun Use Case.</w:t>
      </w:r>
    </w:p>
    <w:p>
      <w:r>
        <w:rPr>
          <w:b/>
          <w:i w:val="0"/>
        </w:rPr>
        <w:t xml:space="preserve">Opzione consigliata: </w:t>
      </w:r>
      <w:r>
        <w:rPr>
          <w:b w:val="0"/>
          <w:i w:val="0"/>
        </w:rPr>
        <w:t>Escludere la geolocalizzazione dalla v0. Richiede tracciamento continuo del mezzo, consenso esplicito del volontario e trattamento di dati di localizzazione; lo stato testuale con timeline copre già l’esigenza dichiarata nel problema n.2, cioè evitare le ripetute chiamate all’associazione.</w:t>
      </w:r>
    </w:p>
    <w:p>
      <w:r>
        <w:rPr>
          <w:b/>
          <w:i w:val="0"/>
        </w:rPr>
        <w:t xml:space="preserve">Origine: </w:t>
      </w:r>
      <w:r>
        <w:rPr>
          <w:b w:val="0"/>
          <w:i/>
        </w:rPr>
        <w:t>Annotazione dell’originale, non risolta.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PA-11 Accreditamento delle associazioni</w:t>
      </w:r>
    </w:p>
    <w:p>
      <w:r>
        <w:rPr>
          <w:b/>
          <w:i w:val="0"/>
        </w:rPr>
        <w:t xml:space="preserve">Problema: </w:t>
      </w:r>
      <w:r>
        <w:rPr>
          <w:b w:val="0"/>
          <w:i w:val="0"/>
        </w:rPr>
        <w:t>L’UC 10 tratta la registrazione delle associazioni come quella di un utente qualsiasi. Un account associazione, però, accede ai dati personali di persone fragili e può prendere in carico trasporti sanitari.</w:t>
      </w:r>
    </w:p>
    <w:p>
      <w:r>
        <w:rPr>
          <w:b/>
          <w:i w:val="0"/>
        </w:rPr>
        <w:t xml:space="preserve">Opzione consigliata: </w:t>
      </w:r>
      <w:r>
        <w:rPr>
          <w:b w:val="0"/>
          <w:i w:val="0"/>
        </w:rPr>
        <w:t>Prevedere una validazione manuale da parte di GoCare prima dell’abilitazione operativa dell’account associazione: registrazione libera, ma stato “in attesa di accreditamento” finché l’ente non viene verificato. In v0 la verifica può essere una procedura esterna alla piattaforma.</w:t>
      </w:r>
    </w:p>
    <w:p>
      <w:r>
        <w:rPr>
          <w:b/>
          <w:i w:val="0"/>
        </w:rPr>
        <w:t xml:space="preserve">Origine: </w:t>
      </w:r>
      <w:r>
        <w:rPr>
          <w:b w:val="0"/>
          <w:i/>
        </w:rPr>
        <w:t>Lacuna rilevata in revisione (UC 10.1).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PA-12 Conferma della prenotazione via e-mail e slot viaggi</w:t>
      </w:r>
    </w:p>
    <w:p>
      <w:r>
        <w:rPr>
          <w:b/>
          <w:i w:val="0"/>
        </w:rPr>
        <w:t xml:space="preserve">Problema: </w:t>
      </w:r>
      <w:r>
        <w:rPr>
          <w:b w:val="0"/>
          <w:i w:val="0"/>
        </w:rPr>
        <w:t>La riunione del 03/08/26 annota “Slot viaggi, conferma post prenotazione tramite mail” e “facilità per l’utente di capire quali giorni sono disponibili”. Entrambe le note presuppongono una nozione di disponibilità che il documento dichiara altrove di non gestire (vedi PA-01): c’è una contraddizione da sciogliere.</w:t>
      </w:r>
    </w:p>
    <w:p>
      <w:r>
        <w:rPr>
          <w:b/>
          <w:i w:val="0"/>
        </w:rPr>
        <w:t xml:space="preserve">Opzione consigliata: </w:t>
      </w:r>
      <w:r>
        <w:rPr>
          <w:b w:val="0"/>
          <w:i w:val="0"/>
        </w:rPr>
        <w:t>Mantenere la conferma via e-mail alla presa in carico (già prevista nell’UC 4.2) ed evitare in v0 qualunque indicazione di disponibilità nel calendario, che il sistema non è in grado di conoscere. Al posto della disponibilità, comunicare chiaramente all’utente che la richiesta è in attesa di accettazione e con quale anticipo conviene inviarla.</w:t>
      </w:r>
    </w:p>
    <w:p>
      <w:r>
        <w:rPr>
          <w:b/>
          <w:i w:val="0"/>
        </w:rPr>
        <w:t xml:space="preserve">Origine: </w:t>
      </w:r>
      <w:r>
        <w:rPr>
          <w:b w:val="0"/>
          <w:i/>
        </w:rPr>
        <w:t>Riunione Discord del 03/08/26; collegato a PA-01.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PA-13 Trasporto sociale dentro o fuori dallo scope</w:t>
      </w:r>
    </w:p>
    <w:p>
      <w:r>
        <w:rPr>
          <w:b/>
          <w:i w:val="0"/>
        </w:rPr>
        <w:t xml:space="preserve">Problema: </w:t>
      </w:r>
      <w:r>
        <w:rPr>
          <w:b w:val="0"/>
          <w:i w:val="0"/>
        </w:rPr>
        <w:t>Nell’elenco dei tipi di viaggio l’originale annota per il trasporto sociale “[forse fuori scope?]”.</w:t>
      </w:r>
    </w:p>
    <w:p>
      <w:r>
        <w:rPr>
          <w:b/>
          <w:i w:val="0"/>
        </w:rPr>
        <w:t xml:space="preserve">Opzione consigliata: </w:t>
      </w:r>
      <w:r>
        <w:rPr>
          <w:b w:val="0"/>
          <w:i w:val="0"/>
        </w:rPr>
        <w:t>Escluderlo dalla v0 e riproporlo dopo la validazione sul trasporto sanitario. Non introduce complessità tecnica, ma cambia il posizionamento del prodotto e il tipo di associazioni da coinvolgere.</w:t>
      </w:r>
    </w:p>
    <w:p>
      <w:r>
        <w:rPr>
          <w:b/>
          <w:i w:val="0"/>
        </w:rPr>
        <w:t xml:space="preserve">Origine: </w:t>
      </w:r>
      <w:r>
        <w:rPr>
          <w:b w:val="0"/>
          <w:i/>
        </w:rPr>
        <w:t>Annotazione dell’originale, non risolta.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PA-14 Conservazione dei dati dopo l’eliminazione dell’account</w:t>
      </w:r>
    </w:p>
    <w:p>
      <w:r>
        <w:rPr>
          <w:b/>
          <w:i w:val="0"/>
        </w:rPr>
        <w:t xml:space="preserve">Problema: </w:t>
      </w:r>
      <w:r>
        <w:rPr>
          <w:b w:val="0"/>
          <w:i w:val="0"/>
        </w:rPr>
        <w:t>L’UC 10 prevede l’eliminazione dell’account ma non dice cosa accada ai viaggi conclusi presenti nello storico dell’associazione, che potrebbe averne bisogno per rendicontazione.</w:t>
      </w:r>
    </w:p>
    <w:p>
      <w:r>
        <w:rPr>
          <w:b/>
          <w:i w:val="0"/>
        </w:rPr>
        <w:t xml:space="preserve">Opzione consigliata: </w:t>
      </w:r>
      <w:r>
        <w:rPr>
          <w:b w:val="0"/>
          <w:i w:val="0"/>
        </w:rPr>
        <w:t>Anonimizzare i dati personali dell’utente mantenendo il viaggio nello storico dell’associazione con i soli dati di servizio (data, tratta, km, esito). Da verificare con i requisiti di rendicontazione delle associazioni coinvolte.</w:t>
      </w:r>
    </w:p>
    <w:p>
      <w:r>
        <w:rPr>
          <w:b/>
          <w:i w:val="0"/>
        </w:rPr>
        <w:t xml:space="preserve">Origine: </w:t>
      </w:r>
      <w:r>
        <w:rPr>
          <w:b w:val="0"/>
          <w:i/>
        </w:rPr>
        <w:t>Lacuna rilevata in revisione (UC 10.4).</w:t>
      </w:r>
    </w:p>
    <w:p>
      <w:r>
        <w:rPr>
          <w:b w:val="0"/>
          <w:i w:val="0"/>
        </w:rPr>
      </w:r>
    </w:p>
    <w:p>
      <w:pPr>
        <w:pStyle w:val="Heading2"/>
      </w:pPr>
      <w:r>
        <w:rPr>
          <w:color w:val="2B2D42"/>
        </w:rPr>
        <w:t>PA-15 Esito del rifiuto di una richiesta di modifica</w:t>
      </w:r>
    </w:p>
    <w:p>
      <w:r>
        <w:rPr>
          <w:b/>
          <w:i w:val="0"/>
        </w:rPr>
        <w:t xml:space="preserve">Problema: </w:t>
      </w:r>
      <w:r>
        <w:rPr>
          <w:b w:val="0"/>
          <w:i w:val="0"/>
        </w:rPr>
        <w:t>Se l’associazione rifiuta una modifica di data o destinazione, il viaggio resta valido alle condizioni originali, che però potrebbero non essere più praticabili per l’utente (è per questo che aveva chiesto la modifica).</w:t>
      </w:r>
    </w:p>
    <w:p>
      <w:r>
        <w:rPr>
          <w:b/>
          <w:i w:val="0"/>
        </w:rPr>
        <w:t xml:space="preserve">Opzione consigliata: </w:t>
      </w:r>
      <w:r>
        <w:rPr>
          <w:b w:val="0"/>
          <w:i w:val="0"/>
        </w:rPr>
        <w:t>Nella notifica di rifiuto (UC 4.4) proporre esplicitamente le due azioni: mantenere il viaggio così com’è oppure annullarlo e inviare una nuova richiesta. Lasciare l’utente davanti al solo esito negativo è la causa più probabile di viaggi confermati ma non effettuati.</w:t>
      </w:r>
    </w:p>
    <w:p>
      <w:r>
        <w:rPr>
          <w:b/>
          <w:i w:val="0"/>
        </w:rPr>
        <w:t xml:space="preserve">Origine: </w:t>
      </w:r>
      <w:r>
        <w:rPr>
          <w:b w:val="0"/>
          <w:i/>
        </w:rPr>
        <w:t>Lacuna rilevata in revisione (flusso 12.5).</w:t>
      </w:r>
    </w:p>
    <w:p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rPr>
          <w:color w:val="2B2D42"/>
        </w:rPr>
        <w:t>14. Conclusioni e prossimi passi</w:t>
      </w:r>
    </w:p>
    <w:p>
      <w:pPr>
        <w:pStyle w:val="Heading2"/>
      </w:pPr>
      <w:r>
        <w:rPr>
          <w:color w:val="2B2D42"/>
        </w:rPr>
        <w:t>14.1 Stato della bozza</w:t>
      </w:r>
    </w:p>
    <w:p>
      <w:r>
        <w:rPr>
          <w:b w:val="0"/>
          <w:i w:val="0"/>
        </w:rPr>
        <w:t>Il documento originale conteneva già l’impianto funzionale corretto del prodotto: target, problema, soluzione, dieci Use Case e due elenchi di user story ampiamente completi. Le lacune non riguardavano la visione, ma la sua chiusura: mappature incoerenti fra le due sezioni, un livello di dettaglio disomogeneo fra gli Use Case 1-7 e 8-10, e alcune funzioni date per implicite ma non descritte da nessuna parte. Con questa revisione il documento è utilizzabile come specifica funzionale di riferimento per l’avvio dello sviluppo.</w:t>
      </w:r>
    </w:p>
    <w:p>
      <w:pPr>
        <w:pStyle w:val="Heading2"/>
      </w:pPr>
      <w:r>
        <w:rPr>
          <w:color w:val="2B2D42"/>
        </w:rPr>
        <w:t>14.2 Cosa è stato formalizzato</w:t>
      </w:r>
    </w:p>
    <w:p>
      <w:pPr>
        <w:pStyle w:val="ListBullet"/>
      </w:pPr>
      <w:r>
        <w:t>Numerazione degli Use Case resa continua (l’UC 4 saltava il 4.4) e sovrapposizioni risolte: la gestione dei gruppi non è più duplicata fra UC 8 e UC 9, accettazione e rifiuto non sono più duplicati fra UC 6 e UC 7.</w:t>
      </w:r>
    </w:p>
    <w:p>
      <w:pPr>
        <w:pStyle w:val="ListBullet"/>
      </w:pPr>
      <w:r>
        <w:t>Mappatura user story ↔ Use Case verificata voce per voce e resa coerente fra la sezione USER STORIES e la sezione SPRINT: 7 mappature corrette, fra cui la prenotazione per conto dell’assistito, spostata dall’UC 5 all’UC 1, e i due dubbi segnalati nell’originale con “(?)”, ora sciolti.</w:t>
      </w:r>
    </w:p>
    <w:p>
      <w:pPr>
        <w:pStyle w:val="ListBullet"/>
      </w:pPr>
      <w:r>
        <w:t>9 user story aggiunte per coprire sotto-voci di Use Case rimaste orfane; la matrice di copertura del paragrafo 3.3 verifica che ogni sotto-voce degli UC 1-10 abbia ora almeno una story.</w:t>
      </w:r>
    </w:p>
    <w:p>
      <w:pPr>
        <w:pStyle w:val="ListBullet"/>
      </w:pPr>
      <w:r>
        <w:t>Dettaglio FRONTEND/BACKEND esteso agli UC 8, 9 e 10, che nell’originale erano un semplice elenco di titoli, e completato dove era mancante o vuoto negli UC 2, 4, 5, 6 e 7 (i tre blocchi BACKEND che riportavano “boh” e la voce 4.7 che aveva perso l’intestazione FRONTEND).</w:t>
      </w:r>
    </w:p>
    <w:p>
      <w:pPr>
        <w:pStyle w:val="ListBullet"/>
      </w:pPr>
      <w:r>
        <w:t>Introdotto l’aggiornamento dello stato del viaggio da parte dell’associazione (UC 4.10, story AS-19): era la lacuna più rilevante dell’originale, perché senza di esso la promessa dello stato in tempo reale non è realizzabile.</w:t>
      </w:r>
    </w:p>
    <w:p>
      <w:pPr>
        <w:pStyle w:val="ListBullet"/>
      </w:pPr>
      <w:r>
        <w:t>Tabella delle route completa: 24 pagine con path, ruoli abilitati e presenza dell’header.</w:t>
      </w:r>
    </w:p>
    <w:p>
      <w:pPr>
        <w:pStyle w:val="ListBullet"/>
      </w:pPr>
      <w:r>
        <w:t>Header definito nella struttura comune e nelle voci di navigazione per ruolo, ciascuna motivata dall’Use Case che la giustifica, con i relativi badge e contatori.</w:t>
      </w:r>
    </w:p>
    <w:p>
      <w:pPr>
        <w:pStyle w:val="ListBullet"/>
      </w:pPr>
      <w:r>
        <w:t>Otto flussi utente descritti passo-passo, con casi alternativi, e ciclo di stato del viaggio formalizzato come macchina a stati con regole di transizione e notifiche associate.</w:t>
      </w:r>
    </w:p>
    <w:p>
      <w:pPr>
        <w:pStyle w:val="ListBullet"/>
      </w:pPr>
      <w:r>
        <w:t>Quindici punti aperti censiti, ordinati per impatto, ciascuno con problema, opzione consigliata e origine.</w:t>
      </w:r>
    </w:p>
    <w:p>
      <w:pPr>
        <w:pStyle w:val="Heading2"/>
      </w:pPr>
      <w:r>
        <w:rPr>
          <w:color w:val="2B2D42"/>
        </w:rPr>
        <w:t>14.3 Prossimi passi consigliati prima della fase grafica</w:t>
      </w:r>
    </w:p>
    <w:p>
      <w:pPr>
        <w:pStyle w:val="ListBullet"/>
      </w:pPr>
      <w:r>
        <w:t>Chiudere i cinque punti aperti a impatto alto (PA-01 … PA-06 esclusa PA-04 se il team preferisce rimandarla): PA-01 in particolare va deciso prima di qualunque altra attività, perché il modello a slot comporterebbe la riscrittura degli UC 1, 4, 5 e 6.</w:t>
      </w:r>
    </w:p>
    <w:p>
      <w:pPr>
        <w:pStyle w:val="ListBullet"/>
      </w:pPr>
      <w:r>
        <w:t>Validare con almeno un’associazione reale il flusso 12.4 (richiesta → accettazione) e il ciclo di stato del paragrafo 12.7: sono le due parti del prodotto che vivono fuori dall’app, nell’operatività quotidiana dei volontari.</w:t>
      </w:r>
    </w:p>
    <w:p>
      <w:pPr>
        <w:pStyle w:val="ListBullet"/>
      </w:pPr>
      <w:r>
        <w:t>Definire il modello dati a partire dalle entità che emergono da questo documento: utente, associazione, gruppo cura, appartenenza, richiesta di trasporto, richiesta di modifica, destinazione salvata, accompagnatore, transizione di stato, notifica.</w:t>
      </w:r>
    </w:p>
    <w:p>
      <w:pPr>
        <w:pStyle w:val="ListBullet"/>
      </w:pPr>
      <w:r>
        <w:t>Redigere l’informativa privacy e la politica di esposizione dei dati di contatto (PA-06, PA-14) prima di sviluppare le dashboard dell’associazione, perché ne determinano il contenuto.</w:t>
      </w:r>
    </w:p>
    <w:p>
      <w:pPr>
        <w:pStyle w:val="ListBullet"/>
      </w:pPr>
      <w:r>
        <w:t>Congelare il perimetro della v0 escludendo esplicitamente trasporti ricorrenti (PA-09), geolocalizzazione (PA-10) e trasporto sociale (PA-13), e riportarli in un backlog v1 condiviso.</w:t>
      </w:r>
    </w:p>
    <w:p>
      <w:pPr>
        <w:pStyle w:val="ListBullet"/>
      </w:pPr>
      <w:r>
        <w:t>Solo a questo punto passare alla fase grafica, usando la tabella delle route come elenco delle schermate da disegnare e la sezione flussi come sequenza di navigazione da rispettare.</w:t>
      </w:r>
    </w:p>
    <w:p>
      <w:r>
        <w:br w:type="page"/>
      </w:r>
    </w:p>
    <w:p>
      <w:pPr>
        <w:pStyle w:val="Heading1"/>
      </w:pPr>
      <w:r>
        <w:rPr>
          <w:color w:val="2B2D42"/>
        </w:rPr>
        <w:t>Appendice – Sezioni riportate invariate</w:t>
      </w:r>
    </w:p>
    <w:p>
      <w:r>
        <w:rPr>
          <w:i/>
          <w:color w:val="5A5A6E"/>
          <w:sz w:val="19"/>
        </w:rPr>
        <w:t>Le sezioni che seguono sono riportate dall’originale senza alcuna elaborazione, come da perimetro concordato: le due tabelle di pianificazione del lavoro e la sezione palette colori/grafica non sono oggetto di questa revisione.</w:t>
      </w:r>
    </w:p>
    <w:p>
      <w:r>
        <w:rPr>
          <w:b w:val="0"/>
          <w:i w:val="0"/>
        </w:rPr>
      </w:r>
    </w:p>
    <w:p>
      <w:r>
        <w:rPr>
          <w:b/>
          <w:i w:val="0"/>
        </w:rPr>
        <w:t>Tabella della LOGICA</w:t>
      </w:r>
    </w:p>
    <w:p>
      <w:r>
        <w:rPr>
          <w:b w:val="0"/>
          <w:i w:val="0"/>
        </w:rPr>
        <w:t>(Elio e Francesco)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/>
          <w:i w:val="0"/>
        </w:rPr>
        <w:t>Tabella della GRAFICA</w:t>
      </w:r>
    </w:p>
    <w:p>
      <w:r>
        <w:rPr>
          <w:b w:val="0"/>
          <w:i w:val="0"/>
        </w:rPr>
        <w:t>(Giorgia e Stefano)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/>
          <w:i w:val="0"/>
        </w:rPr>
        <w:t>PALETTE DI COLORI: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</w:tcPr>
          <w:p>
            <w:r/>
            <w:r>
              <w:rPr>
                <w:b/>
                <w:sz w:val="19"/>
              </w:rPr>
              <w:t>Stile Palette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Colori Primari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9"/>
              </w:rPr>
              <w:t>Significato e Utilizzo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Codici HEX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Fiducia &amp; Cura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Blu Avio Pastello, Salvia, Bianco Caldo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Trasmette affidabilità, calma e trasparenza. Ottima per associazioni socio-sanitarie o di supporto.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#A8DADC, #B7E4C7, #F8F9FA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Natura &amp; Eco-Sostenibilità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Verde Salvia Pastello, Sabbia, Terra Cotta Chiaro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Ideale per associazioni ambientaliste o di tutela del territorio.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#C8D6AF, #E9DAC1, #DDA15E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Creatività &amp; Inclusione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Lavanda Chiaro, Rosa Cipria, Giallo Crema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Comunica calore, sensibilità ed energia positiva. Perfetta per volontariato giovanile e arte.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#E2ACE8, #F7C5CC, #FFF1C5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Solidarietà &amp; Comunità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Pescato Chiaro, Azzurro Cielo, Grigio Perla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Evoca empatia e dialogo aperto. Molto usata per ONG e protezione dei diritti umani.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#FFD1B3, #BDE0FE, #F0F4F8</w:t>
            </w:r>
          </w:p>
        </w:tc>
      </w:tr>
    </w:tbl>
    <w:p/>
    <w:p>
      <w:r>
        <w:rPr>
          <w:b w:val="0"/>
          <w:i w:val="0"/>
        </w:rPr>
        <w:t>Consigli utili per l'uso dei colori:</w:t>
      </w:r>
    </w:p>
    <w:p>
      <w:r>
        <w:rPr>
          <w:b w:val="0"/>
          <w:i w:val="0"/>
        </w:rPr>
        <w:t>Sfondo: Usa una tonalità molto chiara (come il Bianco Caldo #F8F9FA o il Grigio Perla #F0F4F8) per lo sfondo delle pagine per mantenere il sito ben leggibile.</w:t>
      </w:r>
    </w:p>
    <w:p>
      <w:r>
        <w:rPr>
          <w:b w:val="0"/>
          <w:i w:val="0"/>
        </w:rPr>
        <w:t>Testo: Per la leggibilità del testo evita di usare colori pastello chiari. Usa invece un grigio scuro o un blu notte (es. #2B2D42).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Per il momento stiamo usando:</w:t>
      </w:r>
    </w:p>
    <w:p>
      <w:r>
        <w:rPr>
          <w:b w:val="0"/>
          <w:i w:val="0"/>
        </w:rPr>
        <w:t>Sfondo: Grigio Perla #F8F9FA</w:t>
      </w:r>
    </w:p>
    <w:p>
      <w:r>
        <w:rPr>
          <w:b w:val="0"/>
          <w:i w:val="0"/>
        </w:rPr>
        <w:t>Titolo: Blu Notte #2B2D42</w:t>
      </w:r>
    </w:p>
    <w:p>
      <w:r>
        <w:rPr>
          <w:b w:val="0"/>
          <w:i w:val="0"/>
        </w:rPr>
        <w:t>Colore dei bordi e dei menù a tendina: Blu Notte #2B2D42</w:t>
      </w:r>
    </w:p>
    <w:p>
      <w:r>
        <w:rPr>
          <w:b w:val="0"/>
          <w:i w:val="0"/>
        </w:rPr>
        <w:t>Sfondo menù a tendina e per le Opzioni: Blu Avio Pastello #A8DADC</w:t>
      </w:r>
    </w:p>
    <w:p>
      <w:r>
        <w:rPr>
          <w:b w:val="0"/>
          <w:i w:val="0"/>
        </w:rPr>
        <w:t>Bottone “Insert Transport”: Sfondo Blu Notte #2B2D42, Testo Grigio Perla #F8F9FA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